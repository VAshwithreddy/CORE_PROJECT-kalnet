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3FF6" w14:textId="77777777" w:rsidR="00914A48" w:rsidRDefault="00000000">
      <w:pPr>
        <w:spacing w:after="200"/>
        <w:rPr>
          <w:b/>
          <w:sz w:val="44"/>
        </w:rPr>
      </w:pPr>
      <w:r>
        <w:rPr>
          <w:b/>
          <w:sz w:val="44"/>
        </w:rPr>
        <w:t>CORE Individual Work Assignments</w:t>
      </w:r>
    </w:p>
    <w:p w14:paraId="1C79F9CD" w14:textId="77777777" w:rsidR="00DE2BC5" w:rsidRPr="00DE2BC5" w:rsidRDefault="00DE2BC5" w:rsidP="00DE2BC5">
      <w:pPr>
        <w:pStyle w:val="Heading2"/>
        <w:rPr>
          <w:lang w:val="en-IN"/>
        </w:rPr>
      </w:pPr>
      <w:r w:rsidRPr="00DE2BC5">
        <w:rPr>
          <w:lang w:val="en-IN"/>
        </w:rPr>
        <w:t>Step 1: Every Teammate Must Run The Project</w:t>
      </w:r>
    </w:p>
    <w:p w14:paraId="0E70F63B" w14:textId="77777777" w:rsidR="00DE2BC5" w:rsidRPr="00D90E7F" w:rsidRDefault="00DE2BC5" w:rsidP="00DE2BC5">
      <w:pPr>
        <w:spacing w:after="200"/>
        <w:rPr>
          <w:b/>
          <w:bCs/>
          <w:lang w:val="en-IN"/>
        </w:rPr>
      </w:pPr>
      <w:r w:rsidRPr="00D90E7F">
        <w:rPr>
          <w:b/>
          <w:bCs/>
          <w:lang w:val="en-IN"/>
        </w:rPr>
        <w:t>Give everyone these commands.</w:t>
      </w:r>
    </w:p>
    <w:p w14:paraId="5991D953" w14:textId="77777777" w:rsidR="00D90E7F" w:rsidRPr="00D90E7F" w:rsidRDefault="00D90E7F" w:rsidP="00D90E7F">
      <w:pPr>
        <w:spacing w:after="200"/>
        <w:rPr>
          <w:lang w:val="en-IN"/>
        </w:rPr>
      </w:pPr>
      <w:r w:rsidRPr="00D90E7F">
        <w:rPr>
          <w:lang w:val="en-IN"/>
        </w:rPr>
        <w:t>git clone https://github.com/VAshwithreddy/CORE_PROJECT-kalnet.git</w:t>
      </w:r>
    </w:p>
    <w:p w14:paraId="3C7015F5" w14:textId="4B4B1F5E" w:rsidR="00DE2BC5" w:rsidRDefault="00D90E7F" w:rsidP="00D90E7F">
      <w:pPr>
        <w:spacing w:after="200"/>
        <w:rPr>
          <w:lang w:val="en-IN"/>
        </w:rPr>
      </w:pPr>
      <w:r w:rsidRPr="00D90E7F">
        <w:rPr>
          <w:lang w:val="en-IN"/>
        </w:rPr>
        <w:t>cd CORE_PROJECT-kalnet</w:t>
      </w:r>
    </w:p>
    <w:p w14:paraId="220502EA" w14:textId="77777777" w:rsidR="00D90E7F" w:rsidRDefault="00D90E7F" w:rsidP="00D90E7F">
      <w:pPr>
        <w:spacing w:after="200"/>
        <w:rPr>
          <w:lang w:val="en-IN"/>
        </w:rPr>
      </w:pPr>
    </w:p>
    <w:p w14:paraId="6AFF0B96" w14:textId="00FD418E" w:rsidR="00D90E7F" w:rsidRPr="00D90E7F" w:rsidRDefault="00D90E7F" w:rsidP="00D90E7F">
      <w:pPr>
        <w:spacing w:after="200"/>
        <w:rPr>
          <w:b/>
          <w:bCs/>
          <w:lang w:val="en-IN"/>
        </w:rPr>
      </w:pPr>
      <w:r w:rsidRPr="00D90E7F">
        <w:rPr>
          <w:b/>
          <w:bCs/>
        </w:rPr>
        <w:t>Frontend:</w:t>
      </w:r>
    </w:p>
    <w:p w14:paraId="0F483DAB" w14:textId="77777777" w:rsidR="0056385D" w:rsidRPr="0056385D" w:rsidRDefault="0056385D" w:rsidP="0056385D">
      <w:pPr>
        <w:spacing w:after="200"/>
        <w:rPr>
          <w:lang w:val="en-IN"/>
        </w:rPr>
      </w:pPr>
      <w:r w:rsidRPr="0056385D">
        <w:rPr>
          <w:lang w:val="en-IN"/>
        </w:rPr>
        <w:t>cd frontend</w:t>
      </w:r>
    </w:p>
    <w:p w14:paraId="6172728E" w14:textId="77777777" w:rsidR="0056385D" w:rsidRPr="0056385D" w:rsidRDefault="0056385D" w:rsidP="0056385D">
      <w:pPr>
        <w:spacing w:after="200"/>
        <w:rPr>
          <w:lang w:val="en-IN"/>
        </w:rPr>
      </w:pPr>
      <w:r w:rsidRPr="0056385D">
        <w:rPr>
          <w:lang w:val="en-IN"/>
        </w:rPr>
        <w:t>copy .env.example .env.local</w:t>
      </w:r>
    </w:p>
    <w:p w14:paraId="7EA19C94" w14:textId="77777777" w:rsidR="0056385D" w:rsidRPr="0056385D" w:rsidRDefault="0056385D" w:rsidP="0056385D">
      <w:pPr>
        <w:spacing w:after="200"/>
        <w:rPr>
          <w:lang w:val="en-IN"/>
        </w:rPr>
      </w:pPr>
      <w:r w:rsidRPr="0056385D">
        <w:rPr>
          <w:lang w:val="en-IN"/>
        </w:rPr>
        <w:t>npm install</w:t>
      </w:r>
    </w:p>
    <w:p w14:paraId="78B546D3" w14:textId="1900E8A8" w:rsidR="00D90E7F" w:rsidRDefault="0056385D" w:rsidP="0056385D">
      <w:pPr>
        <w:spacing w:after="200"/>
        <w:rPr>
          <w:lang w:val="en-IN"/>
        </w:rPr>
      </w:pPr>
      <w:r w:rsidRPr="0056385D">
        <w:rPr>
          <w:lang w:val="en-IN"/>
        </w:rPr>
        <w:t>npm run dev</w:t>
      </w:r>
    </w:p>
    <w:p w14:paraId="27858E10" w14:textId="77777777" w:rsidR="0056385D" w:rsidRDefault="0056385D" w:rsidP="0056385D">
      <w:pPr>
        <w:spacing w:after="200"/>
        <w:rPr>
          <w:lang w:val="en-IN"/>
        </w:rPr>
      </w:pPr>
    </w:p>
    <w:p w14:paraId="4263CB64" w14:textId="6082B4BA" w:rsidR="0056385D" w:rsidRPr="004E391F" w:rsidRDefault="0056385D" w:rsidP="0056385D">
      <w:pPr>
        <w:spacing w:after="200"/>
        <w:rPr>
          <w:b/>
          <w:bCs/>
        </w:rPr>
      </w:pPr>
      <w:r w:rsidRPr="004E391F">
        <w:rPr>
          <w:b/>
          <w:bCs/>
        </w:rPr>
        <w:t>Backend, in another terminal:</w:t>
      </w:r>
    </w:p>
    <w:p w14:paraId="164D84D5" w14:textId="77777777" w:rsidR="004E391F" w:rsidRPr="004E391F" w:rsidRDefault="004E391F" w:rsidP="004E391F">
      <w:pPr>
        <w:spacing w:after="200"/>
        <w:rPr>
          <w:lang w:val="en-IN"/>
        </w:rPr>
      </w:pPr>
      <w:r w:rsidRPr="004E391F">
        <w:rPr>
          <w:lang w:val="en-IN"/>
        </w:rPr>
        <w:t>cd backend</w:t>
      </w:r>
    </w:p>
    <w:p w14:paraId="36EDAFDA" w14:textId="77777777" w:rsidR="004E391F" w:rsidRPr="004E391F" w:rsidRDefault="004E391F" w:rsidP="004E391F">
      <w:pPr>
        <w:spacing w:after="200"/>
        <w:rPr>
          <w:lang w:val="en-IN"/>
        </w:rPr>
      </w:pPr>
      <w:r w:rsidRPr="004E391F">
        <w:rPr>
          <w:lang w:val="en-IN"/>
        </w:rPr>
        <w:t>python -m venv .venv</w:t>
      </w:r>
    </w:p>
    <w:p w14:paraId="57801B2E" w14:textId="77777777" w:rsidR="004E391F" w:rsidRPr="004E391F" w:rsidRDefault="004E391F" w:rsidP="004E391F">
      <w:pPr>
        <w:spacing w:after="200"/>
        <w:rPr>
          <w:lang w:val="en-IN"/>
        </w:rPr>
      </w:pPr>
      <w:r w:rsidRPr="004E391F">
        <w:rPr>
          <w:lang w:val="en-IN"/>
        </w:rPr>
        <w:t>.venv\Scripts\activate</w:t>
      </w:r>
    </w:p>
    <w:p w14:paraId="689F9D82" w14:textId="77777777" w:rsidR="004E391F" w:rsidRPr="004E391F" w:rsidRDefault="004E391F" w:rsidP="004E391F">
      <w:pPr>
        <w:spacing w:after="200"/>
        <w:rPr>
          <w:lang w:val="en-IN"/>
        </w:rPr>
      </w:pPr>
      <w:r w:rsidRPr="004E391F">
        <w:rPr>
          <w:lang w:val="en-IN"/>
        </w:rPr>
        <w:t>pip install -r requirements.txt</w:t>
      </w:r>
    </w:p>
    <w:p w14:paraId="2B07A19B" w14:textId="5C927A73" w:rsidR="0056385D" w:rsidRDefault="004E391F" w:rsidP="004E391F">
      <w:pPr>
        <w:spacing w:after="200"/>
        <w:rPr>
          <w:lang w:val="en-IN"/>
        </w:rPr>
      </w:pPr>
      <w:r w:rsidRPr="004E391F">
        <w:rPr>
          <w:lang w:val="en-IN"/>
        </w:rPr>
        <w:t xml:space="preserve">uvicorn src.main:app </w:t>
      </w:r>
      <w:r>
        <w:rPr>
          <w:lang w:val="en-IN"/>
        </w:rPr>
        <w:t>–</w:t>
      </w:r>
      <w:r w:rsidRPr="004E391F">
        <w:rPr>
          <w:lang w:val="en-IN"/>
        </w:rPr>
        <w:t>reload</w:t>
      </w:r>
    </w:p>
    <w:p w14:paraId="1243851C" w14:textId="77777777" w:rsidR="004E391F" w:rsidRDefault="004E391F" w:rsidP="004E391F">
      <w:pPr>
        <w:spacing w:after="200"/>
        <w:rPr>
          <w:lang w:val="en-IN"/>
        </w:rPr>
      </w:pPr>
    </w:p>
    <w:p w14:paraId="5A7BDE86" w14:textId="3713E901" w:rsidR="004E391F" w:rsidRPr="004E391F" w:rsidRDefault="004E391F" w:rsidP="004E391F">
      <w:pPr>
        <w:spacing w:after="200"/>
        <w:rPr>
          <w:b/>
          <w:bCs/>
          <w:sz w:val="28"/>
          <w:szCs w:val="28"/>
          <w:lang w:val="en-IN"/>
        </w:rPr>
      </w:pPr>
      <w:r w:rsidRPr="004E391F">
        <w:rPr>
          <w:b/>
          <w:bCs/>
          <w:sz w:val="28"/>
          <w:szCs w:val="28"/>
          <w:lang w:val="en-IN"/>
        </w:rPr>
        <w:t>check:</w:t>
      </w:r>
    </w:p>
    <w:p w14:paraId="6F89E4DB" w14:textId="77777777" w:rsidR="004E391F" w:rsidRPr="004E391F" w:rsidRDefault="004E391F" w:rsidP="004E391F">
      <w:pPr>
        <w:spacing w:after="200"/>
        <w:rPr>
          <w:b/>
          <w:bCs/>
          <w:lang w:val="en-IN"/>
        </w:rPr>
      </w:pPr>
      <w:r w:rsidRPr="004E391F">
        <w:rPr>
          <w:b/>
          <w:bCs/>
          <w:lang w:val="en-IN"/>
        </w:rPr>
        <w:t>Frontend: http://localhost:3000</w:t>
      </w:r>
    </w:p>
    <w:p w14:paraId="181DAB88" w14:textId="77777777" w:rsidR="004E391F" w:rsidRPr="004E391F" w:rsidRDefault="004E391F" w:rsidP="004E391F">
      <w:pPr>
        <w:spacing w:after="200"/>
        <w:rPr>
          <w:b/>
          <w:bCs/>
          <w:lang w:val="en-IN"/>
        </w:rPr>
      </w:pPr>
      <w:r w:rsidRPr="004E391F">
        <w:rPr>
          <w:b/>
          <w:bCs/>
          <w:lang w:val="en-IN"/>
        </w:rPr>
        <w:t>Backend: http://localhost:8000/health</w:t>
      </w:r>
    </w:p>
    <w:p w14:paraId="493A9C6B" w14:textId="454A518E" w:rsidR="004E391F" w:rsidRPr="004E391F" w:rsidRDefault="004E391F" w:rsidP="004E391F">
      <w:pPr>
        <w:spacing w:after="200"/>
        <w:rPr>
          <w:b/>
          <w:bCs/>
          <w:lang w:val="en-IN"/>
        </w:rPr>
      </w:pPr>
      <w:r w:rsidRPr="004E391F">
        <w:rPr>
          <w:b/>
          <w:bCs/>
          <w:lang w:val="en-IN"/>
        </w:rPr>
        <w:t>Backend docs: http://localhost:8000/docs</w:t>
      </w:r>
    </w:p>
    <w:p w14:paraId="25627B1D" w14:textId="77777777" w:rsidR="00DE2BC5" w:rsidRDefault="00DE2BC5">
      <w:pPr>
        <w:spacing w:after="200"/>
      </w:pPr>
    </w:p>
    <w:p w14:paraId="2E2D35B6" w14:textId="77777777" w:rsidR="00594C2C" w:rsidRDefault="00594C2C">
      <w:pPr>
        <w:spacing w:after="200"/>
      </w:pPr>
    </w:p>
    <w:p w14:paraId="01FDBBA1" w14:textId="77777777" w:rsidR="00914A48" w:rsidRDefault="00000000">
      <w:r>
        <w:lastRenderedPageBreak/>
        <w:t>Step 2: Assign Work Like This</w:t>
      </w:r>
    </w:p>
    <w:p w14:paraId="6259C401" w14:textId="77777777" w:rsidR="00914A48" w:rsidRDefault="00000000">
      <w:r>
        <w:t>You should not build random pages yourself. Focus on making sure everyone?s work joins together.</w:t>
      </w:r>
    </w:p>
    <w:p w14:paraId="28C149C9" w14:textId="77777777" w:rsidR="00914A48" w:rsidRDefault="00000000">
      <w:pPr>
        <w:pStyle w:val="Heading2"/>
      </w:pPr>
      <w:r>
        <w:t>Full Stack Dev 1: Frontend Lead</w:t>
      </w:r>
    </w:p>
    <w:p w14:paraId="1A385B52" w14:textId="77777777" w:rsidR="00914A48" w:rsidRDefault="00000000">
      <w:r>
        <w:t>Give this person:</w:t>
      </w:r>
    </w:p>
    <w:p w14:paraId="7F140E36" w14:textId="77777777" w:rsidR="00914A48" w:rsidRDefault="00000000">
      <w:pPr>
        <w:pStyle w:val="CommandBlock"/>
      </w:pPr>
      <w:r>
        <w:t>Build shared frontend layout and components</w:t>
      </w:r>
    </w:p>
    <w:p w14:paraId="3F721B03" w14:textId="77777777" w:rsidR="00914A48" w:rsidRDefault="00000000">
      <w:r>
        <w:t>Tasks:</w:t>
      </w:r>
    </w:p>
    <w:p w14:paraId="1783236D" w14:textId="77777777" w:rsidR="00914A48" w:rsidRDefault="00000000">
      <w:pPr>
        <w:pStyle w:val="CommandBlock"/>
      </w:pPr>
      <w:r>
        <w:t>Create role shells</w:t>
      </w:r>
    </w:p>
    <w:p w14:paraId="1CF2BE34" w14:textId="77777777" w:rsidR="00914A48" w:rsidRDefault="00000000">
      <w:pPr>
        <w:pStyle w:val="CommandBlock"/>
      </w:pPr>
      <w:r>
        <w:t>Create DataTable component</w:t>
      </w:r>
    </w:p>
    <w:p w14:paraId="27778DCF" w14:textId="77777777" w:rsidR="00914A48" w:rsidRDefault="00000000">
      <w:pPr>
        <w:pStyle w:val="CommandBlock"/>
      </w:pPr>
      <w:r>
        <w:t>Create DetailDrawer component</w:t>
      </w:r>
    </w:p>
    <w:p w14:paraId="30880B87" w14:textId="77777777" w:rsidR="00914A48" w:rsidRDefault="00000000">
      <w:pPr>
        <w:pStyle w:val="CommandBlock"/>
      </w:pPr>
      <w:r>
        <w:t>Create StatusBadge component</w:t>
      </w:r>
    </w:p>
    <w:p w14:paraId="6E2EFEE6" w14:textId="77777777" w:rsidR="00914A48" w:rsidRDefault="00000000">
      <w:pPr>
        <w:pStyle w:val="CommandBlock"/>
      </w:pPr>
      <w:r>
        <w:t>Create basic form components</w:t>
      </w:r>
    </w:p>
    <w:p w14:paraId="1BF5BAFD" w14:textId="77777777" w:rsidR="00914A48" w:rsidRDefault="00000000">
      <w:pPr>
        <w:pStyle w:val="CommandBlock"/>
      </w:pPr>
      <w:r>
        <w:t>Help others build pages consistently</w:t>
      </w:r>
    </w:p>
    <w:p w14:paraId="3D133215" w14:textId="77777777" w:rsidR="00914A48" w:rsidRDefault="00000000">
      <w:r>
        <w:t>Branch:</w:t>
      </w:r>
    </w:p>
    <w:p w14:paraId="247535FC" w14:textId="77777777" w:rsidR="00914A48" w:rsidRDefault="00000000">
      <w:pPr>
        <w:pStyle w:val="CommandBlock"/>
      </w:pPr>
      <w:r>
        <w:t>git checkout -b feature/frontend-shared-components</w:t>
      </w:r>
    </w:p>
    <w:p w14:paraId="3FA4BCAB" w14:textId="77777777" w:rsidR="00914A48" w:rsidRDefault="00000000">
      <w:r>
        <w:t>Check commands:</w:t>
      </w:r>
    </w:p>
    <w:p w14:paraId="2DE6C7D6" w14:textId="77777777" w:rsidR="00914A48" w:rsidRDefault="00000000">
      <w:pPr>
        <w:pStyle w:val="CommandBlock"/>
      </w:pPr>
      <w:r>
        <w:t>cd frontend</w:t>
      </w:r>
    </w:p>
    <w:p w14:paraId="098D1CCF" w14:textId="77777777" w:rsidR="00914A48" w:rsidRDefault="00000000">
      <w:pPr>
        <w:pStyle w:val="CommandBlock"/>
      </w:pPr>
      <w:r>
        <w:t>npm run typecheck</w:t>
      </w:r>
    </w:p>
    <w:p w14:paraId="0596F04B" w14:textId="77777777" w:rsidR="00914A48" w:rsidRDefault="00000000">
      <w:pPr>
        <w:pStyle w:val="CommandBlock"/>
      </w:pPr>
      <w:r>
        <w:t>npm run build</w:t>
      </w:r>
    </w:p>
    <w:p w14:paraId="0A8D1E7A" w14:textId="77777777" w:rsidR="00914A48" w:rsidRDefault="00000000">
      <w:pPr>
        <w:pStyle w:val="Heading2"/>
      </w:pPr>
      <w:r>
        <w:t>Full Stack Dev 2: Backend Lead</w:t>
      </w:r>
    </w:p>
    <w:p w14:paraId="62D6EEC2" w14:textId="77777777" w:rsidR="00914A48" w:rsidRDefault="00000000">
      <w:r>
        <w:t>Give this person:</w:t>
      </w:r>
    </w:p>
    <w:p w14:paraId="6A926A68" w14:textId="77777777" w:rsidR="00914A48" w:rsidRDefault="00000000">
      <w:pPr>
        <w:pStyle w:val="CommandBlock"/>
      </w:pPr>
      <w:r>
        <w:t>Build backend database models and APIs</w:t>
      </w:r>
    </w:p>
    <w:p w14:paraId="0E090122" w14:textId="77777777" w:rsidR="00914A48" w:rsidRDefault="00000000">
      <w:r>
        <w:t>Tasks:</w:t>
      </w:r>
    </w:p>
    <w:p w14:paraId="0A7D37AB" w14:textId="77777777" w:rsidR="00914A48" w:rsidRDefault="00000000">
      <w:pPr>
        <w:pStyle w:val="CommandBlock"/>
      </w:pPr>
      <w:r>
        <w:t>Create user model</w:t>
      </w:r>
    </w:p>
    <w:p w14:paraId="00CD4516" w14:textId="77777777" w:rsidR="00914A48" w:rsidRDefault="00000000">
      <w:pPr>
        <w:pStyle w:val="CommandBlock"/>
      </w:pPr>
      <w:r>
        <w:t>Create department model</w:t>
      </w:r>
    </w:p>
    <w:p w14:paraId="5DE005AD" w14:textId="77777777" w:rsidR="00914A48" w:rsidRDefault="00000000">
      <w:pPr>
        <w:pStyle w:val="CommandBlock"/>
      </w:pPr>
      <w:r>
        <w:t>Create work request model</w:t>
      </w:r>
    </w:p>
    <w:p w14:paraId="7646AFE3" w14:textId="77777777" w:rsidR="00914A48" w:rsidRDefault="00000000">
      <w:pPr>
        <w:pStyle w:val="CommandBlock"/>
      </w:pPr>
      <w:r>
        <w:t>Create assignment model</w:t>
      </w:r>
    </w:p>
    <w:p w14:paraId="10D68E4E" w14:textId="77777777" w:rsidR="00914A48" w:rsidRDefault="00000000">
      <w:pPr>
        <w:pStyle w:val="CommandBlock"/>
      </w:pPr>
      <w:r>
        <w:t>Create blocker model</w:t>
      </w:r>
    </w:p>
    <w:p w14:paraId="121DFD1D" w14:textId="77777777" w:rsidR="00914A48" w:rsidRDefault="00000000">
      <w:pPr>
        <w:pStyle w:val="CommandBlock"/>
      </w:pPr>
      <w:r>
        <w:t>Create audit log model</w:t>
      </w:r>
    </w:p>
    <w:p w14:paraId="2383EC8C" w14:textId="77777777" w:rsidR="00914A48" w:rsidRDefault="00000000">
      <w:pPr>
        <w:pStyle w:val="CommandBlock"/>
      </w:pPr>
      <w:r>
        <w:t>Create first APIs</w:t>
      </w:r>
    </w:p>
    <w:p w14:paraId="17167461" w14:textId="77777777" w:rsidR="00914A48" w:rsidRDefault="00000000">
      <w:r>
        <w:t>First APIs:</w:t>
      </w:r>
    </w:p>
    <w:p w14:paraId="537B6595" w14:textId="77777777" w:rsidR="00914A48" w:rsidRDefault="00000000">
      <w:pPr>
        <w:pStyle w:val="CommandBlock"/>
      </w:pPr>
      <w:r>
        <w:t>GET /api/v1/users</w:t>
      </w:r>
    </w:p>
    <w:p w14:paraId="3FF4F5BF" w14:textId="77777777" w:rsidR="00914A48" w:rsidRDefault="00000000">
      <w:pPr>
        <w:pStyle w:val="CommandBlock"/>
      </w:pPr>
      <w:r>
        <w:lastRenderedPageBreak/>
        <w:t>POST /api/v1/work-requests</w:t>
      </w:r>
    </w:p>
    <w:p w14:paraId="33847A74" w14:textId="77777777" w:rsidR="00914A48" w:rsidRDefault="00000000">
      <w:pPr>
        <w:pStyle w:val="CommandBlock"/>
      </w:pPr>
      <w:r>
        <w:t>GET /api/v1/work-requests</w:t>
      </w:r>
    </w:p>
    <w:p w14:paraId="7C5A745A" w14:textId="77777777" w:rsidR="00914A48" w:rsidRDefault="00000000">
      <w:pPr>
        <w:pStyle w:val="CommandBlock"/>
      </w:pPr>
      <w:r>
        <w:t>POST /api/v1/work-requests/{id}/route</w:t>
      </w:r>
    </w:p>
    <w:p w14:paraId="352E9416" w14:textId="77777777" w:rsidR="00914A48" w:rsidRDefault="00000000">
      <w:pPr>
        <w:pStyle w:val="CommandBlock"/>
      </w:pPr>
      <w:r>
        <w:t>POST /api/v1/assignments</w:t>
      </w:r>
    </w:p>
    <w:p w14:paraId="56F3DF57" w14:textId="77777777" w:rsidR="00914A48" w:rsidRDefault="00000000">
      <w:pPr>
        <w:pStyle w:val="CommandBlock"/>
      </w:pPr>
      <w:r>
        <w:t>GET /api/v1/assignments</w:t>
      </w:r>
    </w:p>
    <w:p w14:paraId="64CBF428" w14:textId="77777777" w:rsidR="00914A48" w:rsidRDefault="00000000">
      <w:pPr>
        <w:pStyle w:val="CommandBlock"/>
      </w:pPr>
      <w:r>
        <w:t>PATCH /api/v1/assignments/{id}/status</w:t>
      </w:r>
    </w:p>
    <w:p w14:paraId="7F627D6A" w14:textId="77777777" w:rsidR="00914A48" w:rsidRDefault="00000000">
      <w:pPr>
        <w:pStyle w:val="CommandBlock"/>
      </w:pPr>
      <w:r>
        <w:t>POST /api/v1/blockers</w:t>
      </w:r>
    </w:p>
    <w:p w14:paraId="00725861" w14:textId="77777777" w:rsidR="00914A48" w:rsidRDefault="00000000">
      <w:pPr>
        <w:pStyle w:val="CommandBlock"/>
      </w:pPr>
      <w:r>
        <w:t>GET /api/v1/audit</w:t>
      </w:r>
    </w:p>
    <w:p w14:paraId="3DB520EF" w14:textId="77777777" w:rsidR="00914A48" w:rsidRDefault="00000000">
      <w:r>
        <w:t>Branch:</w:t>
      </w:r>
    </w:p>
    <w:p w14:paraId="68BD444B" w14:textId="77777777" w:rsidR="00914A48" w:rsidRDefault="00000000">
      <w:pPr>
        <w:pStyle w:val="CommandBlock"/>
      </w:pPr>
      <w:r>
        <w:t>git checkout -b feature/backend-core-apis</w:t>
      </w:r>
    </w:p>
    <w:p w14:paraId="3FF1E3E3" w14:textId="77777777" w:rsidR="00914A48" w:rsidRDefault="00000000">
      <w:r>
        <w:t>Check commands:</w:t>
      </w:r>
    </w:p>
    <w:p w14:paraId="3DC051DC" w14:textId="77777777" w:rsidR="00914A48" w:rsidRDefault="00000000">
      <w:pPr>
        <w:pStyle w:val="CommandBlock"/>
      </w:pPr>
      <w:r>
        <w:t>cd backend</w:t>
      </w:r>
    </w:p>
    <w:p w14:paraId="161128F6" w14:textId="77777777" w:rsidR="00914A48" w:rsidRDefault="00000000">
      <w:pPr>
        <w:pStyle w:val="CommandBlock"/>
      </w:pPr>
      <w:r>
        <w:t>.venv\Scripts\activate</w:t>
      </w:r>
    </w:p>
    <w:p w14:paraId="2B5D1626" w14:textId="77777777" w:rsidR="00914A48" w:rsidRDefault="00000000">
      <w:pPr>
        <w:pStyle w:val="CommandBlock"/>
      </w:pPr>
      <w:r>
        <w:t>python -m unittest</w:t>
      </w:r>
    </w:p>
    <w:p w14:paraId="2D276CCC" w14:textId="77777777" w:rsidR="00914A48" w:rsidRDefault="00000000">
      <w:pPr>
        <w:pStyle w:val="CommandBlock"/>
      </w:pPr>
      <w:r>
        <w:t>uvicorn src.main:app --reload</w:t>
      </w:r>
    </w:p>
    <w:p w14:paraId="5C85A267" w14:textId="77777777" w:rsidR="00914A48" w:rsidRDefault="00000000">
      <w:pPr>
        <w:pStyle w:val="Heading2"/>
      </w:pPr>
      <w:r>
        <w:t>AIML Dev 1: Data And Mock Data</w:t>
      </w:r>
    </w:p>
    <w:p w14:paraId="0DB43086" w14:textId="77777777" w:rsidR="00914A48" w:rsidRDefault="00000000">
      <w:r>
        <w:t>Give this person:</w:t>
      </w:r>
    </w:p>
    <w:p w14:paraId="54B635C2" w14:textId="77777777" w:rsidR="00914A48" w:rsidRDefault="00000000">
      <w:pPr>
        <w:pStyle w:val="CommandBlock"/>
      </w:pPr>
      <w:r>
        <w:t>Prepare sample data for testing CORE</w:t>
      </w:r>
    </w:p>
    <w:p w14:paraId="6D392C57" w14:textId="77777777" w:rsidR="00914A48" w:rsidRDefault="00000000">
      <w:r>
        <w:t>Tasks:</w:t>
      </w:r>
    </w:p>
    <w:p w14:paraId="4566EFC7" w14:textId="77777777" w:rsidR="00914A48" w:rsidRDefault="00000000">
      <w:pPr>
        <w:pStyle w:val="CommandBlock"/>
      </w:pPr>
      <w:r>
        <w:t>Create sample users</w:t>
      </w:r>
    </w:p>
    <w:p w14:paraId="19098DF8" w14:textId="77777777" w:rsidR="00914A48" w:rsidRDefault="00000000">
      <w:pPr>
        <w:pStyle w:val="CommandBlock"/>
      </w:pPr>
      <w:r>
        <w:t>Create sample departments</w:t>
      </w:r>
    </w:p>
    <w:p w14:paraId="1E98336B" w14:textId="77777777" w:rsidR="00914A48" w:rsidRDefault="00000000">
      <w:pPr>
        <w:pStyle w:val="CommandBlock"/>
      </w:pPr>
      <w:r>
        <w:t>Create sample projects</w:t>
      </w:r>
    </w:p>
    <w:p w14:paraId="4FF95EEB" w14:textId="77777777" w:rsidR="00914A48" w:rsidRDefault="00000000">
      <w:pPr>
        <w:pStyle w:val="CommandBlock"/>
      </w:pPr>
      <w:r>
        <w:t>Create sample work requests</w:t>
      </w:r>
    </w:p>
    <w:p w14:paraId="2CBB4F6A" w14:textId="77777777" w:rsidR="00914A48" w:rsidRDefault="00000000">
      <w:pPr>
        <w:pStyle w:val="CommandBlock"/>
      </w:pPr>
      <w:r>
        <w:t>Create sample assignments</w:t>
      </w:r>
    </w:p>
    <w:p w14:paraId="28E25A85" w14:textId="77777777" w:rsidR="00914A48" w:rsidRDefault="00000000">
      <w:pPr>
        <w:pStyle w:val="CommandBlock"/>
      </w:pPr>
      <w:r>
        <w:t>Create sample blockers</w:t>
      </w:r>
    </w:p>
    <w:p w14:paraId="0EB75EF6" w14:textId="77777777" w:rsidR="00914A48" w:rsidRDefault="00000000">
      <w:pPr>
        <w:pStyle w:val="CommandBlock"/>
      </w:pPr>
      <w:r>
        <w:t>Create sample audit logs</w:t>
      </w:r>
    </w:p>
    <w:p w14:paraId="2BC2B126" w14:textId="77777777" w:rsidR="00914A48" w:rsidRDefault="00000000">
      <w:r>
        <w:t>Example data needed:</w:t>
      </w:r>
    </w:p>
    <w:p w14:paraId="6712D7F8" w14:textId="77777777" w:rsidR="00914A48" w:rsidRDefault="00000000">
      <w:pPr>
        <w:pStyle w:val="CommandBlock"/>
      </w:pPr>
      <w:r>
        <w:t>5 employees</w:t>
      </w:r>
    </w:p>
    <w:p w14:paraId="58F424C7" w14:textId="77777777" w:rsidR="00914A48" w:rsidRDefault="00000000">
      <w:pPr>
        <w:pStyle w:val="CommandBlock"/>
      </w:pPr>
      <w:r>
        <w:t>2 department heads</w:t>
      </w:r>
    </w:p>
    <w:p w14:paraId="2933BE69" w14:textId="77777777" w:rsidR="00914A48" w:rsidRDefault="00000000">
      <w:pPr>
        <w:pStyle w:val="CommandBlock"/>
      </w:pPr>
      <w:r>
        <w:t>1 work admin</w:t>
      </w:r>
    </w:p>
    <w:p w14:paraId="411C8D00" w14:textId="77777777" w:rsidR="00914A48" w:rsidRDefault="00000000">
      <w:pPr>
        <w:pStyle w:val="CommandBlock"/>
      </w:pPr>
      <w:r>
        <w:t>1 executive</w:t>
      </w:r>
    </w:p>
    <w:p w14:paraId="7F59FE15" w14:textId="77777777" w:rsidR="00914A48" w:rsidRDefault="00000000">
      <w:pPr>
        <w:pStyle w:val="CommandBlock"/>
      </w:pPr>
      <w:r>
        <w:t>1 system admin</w:t>
      </w:r>
    </w:p>
    <w:p w14:paraId="3A75579A" w14:textId="77777777" w:rsidR="00914A48" w:rsidRDefault="00000000">
      <w:pPr>
        <w:pStyle w:val="CommandBlock"/>
      </w:pPr>
      <w:r>
        <w:lastRenderedPageBreak/>
        <w:t>10 assignments</w:t>
      </w:r>
    </w:p>
    <w:p w14:paraId="42AE7F0B" w14:textId="77777777" w:rsidR="00914A48" w:rsidRDefault="00000000">
      <w:pPr>
        <w:pStyle w:val="CommandBlock"/>
      </w:pPr>
      <w:r>
        <w:t>5 work requests</w:t>
      </w:r>
    </w:p>
    <w:p w14:paraId="3B4CA981" w14:textId="77777777" w:rsidR="00914A48" w:rsidRDefault="00000000">
      <w:pPr>
        <w:pStyle w:val="CommandBlock"/>
      </w:pPr>
      <w:r>
        <w:t>3 blockers</w:t>
      </w:r>
    </w:p>
    <w:p w14:paraId="070F91E8" w14:textId="77777777" w:rsidR="00914A48" w:rsidRDefault="00000000">
      <w:pPr>
        <w:pStyle w:val="CommandBlock"/>
      </w:pPr>
      <w:r>
        <w:t>5 audit events</w:t>
      </w:r>
    </w:p>
    <w:p w14:paraId="7B5D352A" w14:textId="77777777" w:rsidR="00914A48" w:rsidRDefault="00000000">
      <w:r>
        <w:t>Branch:</w:t>
      </w:r>
    </w:p>
    <w:p w14:paraId="41CD7BD4" w14:textId="77777777" w:rsidR="00914A48" w:rsidRDefault="00000000">
      <w:pPr>
        <w:pStyle w:val="CommandBlock"/>
      </w:pPr>
      <w:r>
        <w:t>git checkout -b feature/sample-data</w:t>
      </w:r>
    </w:p>
    <w:p w14:paraId="03143954" w14:textId="77777777" w:rsidR="00914A48" w:rsidRDefault="00000000">
      <w:pPr>
        <w:pStyle w:val="Heading2"/>
      </w:pPr>
      <w:r>
        <w:t>AIML Dev 2: Employee Module</w:t>
      </w:r>
    </w:p>
    <w:p w14:paraId="39E7FFAB" w14:textId="77777777" w:rsidR="00914A48" w:rsidRDefault="00000000">
      <w:r>
        <w:t>Give this person:</w:t>
      </w:r>
    </w:p>
    <w:p w14:paraId="144806C9" w14:textId="77777777" w:rsidR="00914A48" w:rsidRDefault="00000000">
      <w:pPr>
        <w:pStyle w:val="CommandBlock"/>
      </w:pPr>
      <w:r>
        <w:t>Build employee pages</w:t>
      </w:r>
    </w:p>
    <w:p w14:paraId="2A391853" w14:textId="77777777" w:rsidR="00914A48" w:rsidRDefault="00000000">
      <w:r>
        <w:t>First pages:</w:t>
      </w:r>
    </w:p>
    <w:p w14:paraId="6B66F0AE" w14:textId="77777777" w:rsidR="00914A48" w:rsidRDefault="00000000">
      <w:pPr>
        <w:pStyle w:val="CommandBlock"/>
      </w:pPr>
      <w:r>
        <w:t>/employee/home</w:t>
      </w:r>
    </w:p>
    <w:p w14:paraId="672C3CD1" w14:textId="77777777" w:rsidR="00914A48" w:rsidRDefault="00000000">
      <w:pPr>
        <w:pStyle w:val="CommandBlock"/>
      </w:pPr>
      <w:r>
        <w:t>/employee/my-work</w:t>
      </w:r>
    </w:p>
    <w:p w14:paraId="272616A3" w14:textId="77777777" w:rsidR="00914A48" w:rsidRDefault="00000000">
      <w:r>
        <w:t>Features:</w:t>
      </w:r>
    </w:p>
    <w:p w14:paraId="7B3F3697" w14:textId="77777777" w:rsidR="00914A48" w:rsidRDefault="00000000">
      <w:pPr>
        <w:pStyle w:val="CommandBlock"/>
      </w:pPr>
      <w:r>
        <w:t>Show assigned work</w:t>
      </w:r>
    </w:p>
    <w:p w14:paraId="431E34B8" w14:textId="77777777" w:rsidR="00914A48" w:rsidRDefault="00000000">
      <w:pPr>
        <w:pStyle w:val="CommandBlock"/>
      </w:pPr>
      <w:r>
        <w:t>Filter by status</w:t>
      </w:r>
    </w:p>
    <w:p w14:paraId="78D9460A" w14:textId="77777777" w:rsidR="00914A48" w:rsidRDefault="00000000">
      <w:pPr>
        <w:pStyle w:val="CommandBlock"/>
      </w:pPr>
      <w:r>
        <w:t>Open assignment detail</w:t>
      </w:r>
    </w:p>
    <w:p w14:paraId="4260ED9C" w14:textId="77777777" w:rsidR="00914A48" w:rsidRDefault="00000000">
      <w:pPr>
        <w:pStyle w:val="CommandBlock"/>
      </w:pPr>
      <w:r>
        <w:t>Update status</w:t>
      </w:r>
    </w:p>
    <w:p w14:paraId="1B885CCE" w14:textId="77777777" w:rsidR="00914A48" w:rsidRDefault="00000000">
      <w:pPr>
        <w:pStyle w:val="CommandBlock"/>
      </w:pPr>
      <w:r>
        <w:t>Add progress note</w:t>
      </w:r>
    </w:p>
    <w:p w14:paraId="595D0A39" w14:textId="77777777" w:rsidR="00914A48" w:rsidRDefault="00000000">
      <w:pPr>
        <w:pStyle w:val="CommandBlock"/>
      </w:pPr>
      <w:r>
        <w:t>Raise blocker</w:t>
      </w:r>
    </w:p>
    <w:p w14:paraId="615E202B" w14:textId="77777777" w:rsidR="00914A48" w:rsidRDefault="00000000">
      <w:r>
        <w:t>Branch:</w:t>
      </w:r>
    </w:p>
    <w:p w14:paraId="73050E4D" w14:textId="77777777" w:rsidR="00914A48" w:rsidRDefault="00000000">
      <w:pPr>
        <w:pStyle w:val="CommandBlock"/>
      </w:pPr>
      <w:r>
        <w:t>git checkout -b feature/employee-my-work</w:t>
      </w:r>
    </w:p>
    <w:p w14:paraId="24028368" w14:textId="77777777" w:rsidR="00914A48" w:rsidRDefault="00000000">
      <w:pPr>
        <w:pStyle w:val="Heading2"/>
      </w:pPr>
      <w:r>
        <w:t>AIML Dev 3: Department Module</w:t>
      </w:r>
    </w:p>
    <w:p w14:paraId="0F77E1C2" w14:textId="77777777" w:rsidR="00914A48" w:rsidRDefault="00000000">
      <w:r>
        <w:t>Give this person:</w:t>
      </w:r>
    </w:p>
    <w:p w14:paraId="051C9311" w14:textId="77777777" w:rsidR="00914A48" w:rsidRDefault="00000000">
      <w:pPr>
        <w:pStyle w:val="CommandBlock"/>
      </w:pPr>
      <w:r>
        <w:t>Build department pages</w:t>
      </w:r>
    </w:p>
    <w:p w14:paraId="3442A082" w14:textId="77777777" w:rsidR="00914A48" w:rsidRDefault="00000000">
      <w:r>
        <w:t>First pages:</w:t>
      </w:r>
    </w:p>
    <w:p w14:paraId="7B1470F1" w14:textId="77777777" w:rsidR="00914A48" w:rsidRDefault="00000000">
      <w:pPr>
        <w:pStyle w:val="CommandBlock"/>
      </w:pPr>
      <w:r>
        <w:t>/department/home</w:t>
      </w:r>
    </w:p>
    <w:p w14:paraId="5A3DC5F6" w14:textId="77777777" w:rsidR="00914A48" w:rsidRDefault="00000000">
      <w:pPr>
        <w:pStyle w:val="CommandBlock"/>
      </w:pPr>
      <w:r>
        <w:t>/department/assignments</w:t>
      </w:r>
    </w:p>
    <w:p w14:paraId="0EE04450" w14:textId="77777777" w:rsidR="00914A48" w:rsidRDefault="00000000">
      <w:pPr>
        <w:pStyle w:val="CommandBlock"/>
      </w:pPr>
      <w:r>
        <w:t>/department/blockers</w:t>
      </w:r>
    </w:p>
    <w:p w14:paraId="4CA971A6" w14:textId="77777777" w:rsidR="00914A48" w:rsidRDefault="00000000">
      <w:r>
        <w:t>Features:</w:t>
      </w:r>
    </w:p>
    <w:p w14:paraId="1B79DD2D" w14:textId="77777777" w:rsidR="00914A48" w:rsidRDefault="00000000">
      <w:pPr>
        <w:pStyle w:val="CommandBlock"/>
      </w:pPr>
      <w:r>
        <w:t>Create assignment</w:t>
      </w:r>
    </w:p>
    <w:p w14:paraId="2D26C218" w14:textId="77777777" w:rsidR="00914A48" w:rsidRDefault="00000000">
      <w:pPr>
        <w:pStyle w:val="CommandBlock"/>
      </w:pPr>
      <w:r>
        <w:t>Assign employee</w:t>
      </w:r>
    </w:p>
    <w:p w14:paraId="42F0D5C8" w14:textId="77777777" w:rsidR="00914A48" w:rsidRDefault="00000000">
      <w:pPr>
        <w:pStyle w:val="CommandBlock"/>
      </w:pPr>
      <w:r>
        <w:t>Change priority</w:t>
      </w:r>
    </w:p>
    <w:p w14:paraId="2C4622F0" w14:textId="77777777" w:rsidR="00914A48" w:rsidRDefault="00000000">
      <w:pPr>
        <w:pStyle w:val="CommandBlock"/>
      </w:pPr>
      <w:r>
        <w:lastRenderedPageBreak/>
        <w:t>Track overdue work</w:t>
      </w:r>
    </w:p>
    <w:p w14:paraId="19B71D64" w14:textId="77777777" w:rsidR="00914A48" w:rsidRDefault="00000000">
      <w:pPr>
        <w:pStyle w:val="CommandBlock"/>
      </w:pPr>
      <w:r>
        <w:t>Resolve blocker</w:t>
      </w:r>
    </w:p>
    <w:p w14:paraId="20EF54C1" w14:textId="77777777" w:rsidR="00914A48" w:rsidRDefault="00000000">
      <w:pPr>
        <w:pStyle w:val="CommandBlock"/>
      </w:pPr>
      <w:r>
        <w:t>Escalate blocker</w:t>
      </w:r>
    </w:p>
    <w:p w14:paraId="18933846" w14:textId="77777777" w:rsidR="00914A48" w:rsidRDefault="00000000">
      <w:r>
        <w:t>Branch:</w:t>
      </w:r>
    </w:p>
    <w:p w14:paraId="62E285D5" w14:textId="77777777" w:rsidR="00914A48" w:rsidRDefault="00000000">
      <w:pPr>
        <w:pStyle w:val="CommandBlock"/>
      </w:pPr>
      <w:r>
        <w:t>git checkout -b feature/department-assignments</w:t>
      </w:r>
    </w:p>
    <w:p w14:paraId="27352342" w14:textId="77777777" w:rsidR="00914A48" w:rsidRDefault="00000000">
      <w:pPr>
        <w:pStyle w:val="Heading2"/>
      </w:pPr>
      <w:r>
        <w:t>AIML Dev 4: Work Admin Module</w:t>
      </w:r>
    </w:p>
    <w:p w14:paraId="3C965D83" w14:textId="77777777" w:rsidR="00914A48" w:rsidRDefault="00000000">
      <w:r>
        <w:t>Give this person:</w:t>
      </w:r>
    </w:p>
    <w:p w14:paraId="6F8E4FD1" w14:textId="77777777" w:rsidR="00914A48" w:rsidRDefault="00000000">
      <w:pPr>
        <w:pStyle w:val="CommandBlock"/>
      </w:pPr>
      <w:r>
        <w:t>Build work admin pages</w:t>
      </w:r>
    </w:p>
    <w:p w14:paraId="4198EDFA" w14:textId="77777777" w:rsidR="00914A48" w:rsidRDefault="00000000">
      <w:r>
        <w:t>First pages:</w:t>
      </w:r>
    </w:p>
    <w:p w14:paraId="22EE5CC6" w14:textId="77777777" w:rsidR="00914A48" w:rsidRDefault="00000000">
      <w:pPr>
        <w:pStyle w:val="CommandBlock"/>
      </w:pPr>
      <w:r>
        <w:t>/work-admin/intake</w:t>
      </w:r>
    </w:p>
    <w:p w14:paraId="2D69E050" w14:textId="77777777" w:rsidR="00914A48" w:rsidRDefault="00000000">
      <w:pPr>
        <w:pStyle w:val="CommandBlock"/>
      </w:pPr>
      <w:r>
        <w:t>/work-admin/routing</w:t>
      </w:r>
    </w:p>
    <w:p w14:paraId="51CF225F" w14:textId="77777777" w:rsidR="00914A48" w:rsidRDefault="00000000">
      <w:pPr>
        <w:pStyle w:val="CommandBlock"/>
      </w:pPr>
      <w:r>
        <w:t>/work-admin/approvals</w:t>
      </w:r>
    </w:p>
    <w:p w14:paraId="12667107" w14:textId="77777777" w:rsidR="00914A48" w:rsidRDefault="00000000">
      <w:r>
        <w:t>Features:</w:t>
      </w:r>
    </w:p>
    <w:p w14:paraId="7F0ADD33" w14:textId="77777777" w:rsidR="00914A48" w:rsidRDefault="00000000">
      <w:pPr>
        <w:pStyle w:val="CommandBlock"/>
      </w:pPr>
      <w:r>
        <w:t>Create work request</w:t>
      </w:r>
    </w:p>
    <w:p w14:paraId="5ED4EE8D" w14:textId="77777777" w:rsidR="00914A48" w:rsidRDefault="00000000">
      <w:pPr>
        <w:pStyle w:val="CommandBlock"/>
      </w:pPr>
      <w:r>
        <w:t>View unrouted queue</w:t>
      </w:r>
    </w:p>
    <w:p w14:paraId="29D08F56" w14:textId="77777777" w:rsidR="00914A48" w:rsidRDefault="00000000">
      <w:pPr>
        <w:pStyle w:val="CommandBlock"/>
      </w:pPr>
      <w:r>
        <w:t>Route request to department</w:t>
      </w:r>
    </w:p>
    <w:p w14:paraId="4117903D" w14:textId="77777777" w:rsidR="00914A48" w:rsidRDefault="00000000">
      <w:pPr>
        <w:pStyle w:val="CommandBlock"/>
      </w:pPr>
      <w:r>
        <w:t>Approve / reject / request changes</w:t>
      </w:r>
    </w:p>
    <w:p w14:paraId="40053E44" w14:textId="77777777" w:rsidR="00914A48" w:rsidRDefault="00000000">
      <w:pPr>
        <w:pStyle w:val="CommandBlock"/>
      </w:pPr>
      <w:r>
        <w:t>Add decision reason</w:t>
      </w:r>
    </w:p>
    <w:p w14:paraId="243282D5" w14:textId="77777777" w:rsidR="00914A48" w:rsidRDefault="00000000">
      <w:r>
        <w:t>Branch:</w:t>
      </w:r>
    </w:p>
    <w:p w14:paraId="40D1EDD6" w14:textId="77777777" w:rsidR="00914A48" w:rsidRDefault="00000000">
      <w:pPr>
        <w:pStyle w:val="CommandBlock"/>
      </w:pPr>
      <w:r>
        <w:t>git checkout -b feature/work-admin-flow</w:t>
      </w:r>
    </w:p>
    <w:p w14:paraId="509DF705" w14:textId="77777777" w:rsidR="00914A48" w:rsidRDefault="00000000">
      <w:pPr>
        <w:pStyle w:val="Heading2"/>
      </w:pPr>
      <w:r>
        <w:t>AIML Dev 5: AIML Feature Planning</w:t>
      </w:r>
    </w:p>
    <w:p w14:paraId="571A5135" w14:textId="77777777" w:rsidR="00914A48" w:rsidRDefault="00000000">
      <w:r>
        <w:t>Do not make this person start AI immediately. First ask them to prepare the AI plan.</w:t>
      </w:r>
    </w:p>
    <w:p w14:paraId="27AA48A7" w14:textId="77777777" w:rsidR="00914A48" w:rsidRDefault="00000000">
      <w:r>
        <w:t>Tasks:</w:t>
      </w:r>
    </w:p>
    <w:p w14:paraId="4AB205CF" w14:textId="77777777" w:rsidR="00914A48" w:rsidRDefault="00000000">
      <w:pPr>
        <w:pStyle w:val="CommandBlock"/>
      </w:pPr>
      <w:r>
        <w:t>Define smart routing inputs and outputs</w:t>
      </w:r>
    </w:p>
    <w:p w14:paraId="2A95B98E" w14:textId="77777777" w:rsidR="00914A48" w:rsidRDefault="00000000">
      <w:pPr>
        <w:pStyle w:val="CommandBlock"/>
      </w:pPr>
      <w:r>
        <w:t>Define assignment risk prediction inputs and outputs</w:t>
      </w:r>
    </w:p>
    <w:p w14:paraId="4CFC50E1" w14:textId="77777777" w:rsidR="00914A48" w:rsidRDefault="00000000">
      <w:pPr>
        <w:pStyle w:val="CommandBlock"/>
      </w:pPr>
      <w:r>
        <w:t>Define digest generation format</w:t>
      </w:r>
    </w:p>
    <w:p w14:paraId="06B7AED8" w14:textId="77777777" w:rsidR="00914A48" w:rsidRDefault="00000000">
      <w:pPr>
        <w:pStyle w:val="CommandBlock"/>
      </w:pPr>
      <w:r>
        <w:t>Prepare simple rule-based version first</w:t>
      </w:r>
    </w:p>
    <w:p w14:paraId="4FBB458C" w14:textId="77777777" w:rsidR="00914A48" w:rsidRDefault="00000000">
      <w:pPr>
        <w:pStyle w:val="CommandBlock"/>
      </w:pPr>
      <w:r>
        <w:t>Later convert to ML model</w:t>
      </w:r>
    </w:p>
    <w:p w14:paraId="5E67E4B9" w14:textId="77777777" w:rsidR="00914A48" w:rsidRDefault="00000000">
      <w:r>
        <w:t>Example smart routing output:</w:t>
      </w:r>
    </w:p>
    <w:p w14:paraId="52BE7761" w14:textId="77777777" w:rsidR="00914A48" w:rsidRDefault="00000000">
      <w:pPr>
        <w:pStyle w:val="CommandBlock"/>
      </w:pPr>
      <w:r>
        <w:t>{</w:t>
      </w:r>
    </w:p>
    <w:p w14:paraId="6FF6ACD6" w14:textId="77777777" w:rsidR="00914A48" w:rsidRDefault="00000000">
      <w:pPr>
        <w:pStyle w:val="CommandBlock"/>
      </w:pPr>
      <w:r>
        <w:t xml:space="preserve">  "suggestedDepartment": "Finance",</w:t>
      </w:r>
    </w:p>
    <w:p w14:paraId="65517D75" w14:textId="77777777" w:rsidR="00914A48" w:rsidRDefault="00000000">
      <w:pPr>
        <w:pStyle w:val="CommandBlock"/>
      </w:pPr>
      <w:r>
        <w:t xml:space="preserve">  "confidence": 0.82,</w:t>
      </w:r>
    </w:p>
    <w:p w14:paraId="0246EB1E" w14:textId="77777777" w:rsidR="00914A48" w:rsidRDefault="00000000">
      <w:pPr>
        <w:pStyle w:val="CommandBlock"/>
      </w:pPr>
      <w:r>
        <w:lastRenderedPageBreak/>
        <w:t xml:space="preserve">  "reason": "Request mentions invoice and reimbursement."</w:t>
      </w:r>
    </w:p>
    <w:p w14:paraId="75B689CE" w14:textId="77777777" w:rsidR="00914A48" w:rsidRDefault="00000000">
      <w:pPr>
        <w:pStyle w:val="CommandBlock"/>
      </w:pPr>
      <w:r>
        <w:t>}</w:t>
      </w:r>
    </w:p>
    <w:p w14:paraId="76D18E9C" w14:textId="77777777" w:rsidR="00914A48" w:rsidRDefault="00000000">
      <w:r>
        <w:t>Branch:</w:t>
      </w:r>
    </w:p>
    <w:p w14:paraId="6058E14B" w14:textId="77777777" w:rsidR="00914A48" w:rsidRDefault="00000000">
      <w:pPr>
        <w:pStyle w:val="CommandBlock"/>
      </w:pPr>
      <w:r>
        <w:t>git checkout -b feature/aiml-planning</w:t>
      </w:r>
    </w:p>
    <w:p w14:paraId="4CC7E65E" w14:textId="77777777" w:rsidR="00914A48" w:rsidRDefault="00000000">
      <w:pPr>
        <w:pStyle w:val="Heading2"/>
      </w:pPr>
      <w:r>
        <w:t>AIML Dev 6: QA And Documentation</w:t>
      </w:r>
    </w:p>
    <w:p w14:paraId="2BDD821C" w14:textId="77777777" w:rsidR="00914A48" w:rsidRDefault="00000000">
      <w:r>
        <w:t>Give this person:</w:t>
      </w:r>
    </w:p>
    <w:p w14:paraId="6BD53D77" w14:textId="77777777" w:rsidR="00914A48" w:rsidRDefault="00000000">
      <w:pPr>
        <w:pStyle w:val="CommandBlock"/>
      </w:pPr>
      <w:r>
        <w:t>Testing, bug tracking, documentation, and final presentation</w:t>
      </w:r>
    </w:p>
    <w:p w14:paraId="6EA40181" w14:textId="77777777" w:rsidR="00914A48" w:rsidRDefault="00000000">
      <w:r>
        <w:t>Tasks:</w:t>
      </w:r>
    </w:p>
    <w:p w14:paraId="24DA94B2" w14:textId="77777777" w:rsidR="00914A48" w:rsidRDefault="00000000">
      <w:pPr>
        <w:pStyle w:val="CommandBlock"/>
      </w:pPr>
      <w:r>
        <w:t>Maintain bug list</w:t>
      </w:r>
    </w:p>
    <w:p w14:paraId="70873A9E" w14:textId="77777777" w:rsidR="00914A48" w:rsidRDefault="00000000">
      <w:pPr>
        <w:pStyle w:val="CommandBlock"/>
      </w:pPr>
      <w:r>
        <w:t>Test every role</w:t>
      </w:r>
    </w:p>
    <w:p w14:paraId="0EE0A3F5" w14:textId="77777777" w:rsidR="00914A48" w:rsidRDefault="00000000">
      <w:pPr>
        <w:pStyle w:val="CommandBlock"/>
      </w:pPr>
      <w:r>
        <w:t>Update README if setup changes</w:t>
      </w:r>
    </w:p>
    <w:p w14:paraId="5AFE987D" w14:textId="77777777" w:rsidR="00914A48" w:rsidRDefault="00000000">
      <w:pPr>
        <w:pStyle w:val="CommandBlock"/>
      </w:pPr>
      <w:r>
        <w:t>Prepare screenshots</w:t>
      </w:r>
    </w:p>
    <w:p w14:paraId="742CCCDF" w14:textId="77777777" w:rsidR="00914A48" w:rsidRDefault="00000000">
      <w:pPr>
        <w:pStyle w:val="CommandBlock"/>
      </w:pPr>
      <w:r>
        <w:t>Prepare final PPT</w:t>
      </w:r>
    </w:p>
    <w:p w14:paraId="75BC8291" w14:textId="77777777" w:rsidR="00914A48" w:rsidRDefault="00000000">
      <w:pPr>
        <w:pStyle w:val="CommandBlock"/>
      </w:pPr>
      <w:r>
        <w:t>Prepare demo script</w:t>
      </w:r>
    </w:p>
    <w:p w14:paraId="5BE9E2BE" w14:textId="77777777" w:rsidR="00914A48" w:rsidRDefault="00000000">
      <w:pPr>
        <w:pStyle w:val="CommandBlock"/>
      </w:pPr>
      <w:r>
        <w:t>Prepare project report</w:t>
      </w:r>
    </w:p>
    <w:p w14:paraId="36AC8CC8" w14:textId="77777777" w:rsidR="00914A48" w:rsidRDefault="00000000">
      <w:r>
        <w:t>Branch:</w:t>
      </w:r>
    </w:p>
    <w:p w14:paraId="14A1B4DE" w14:textId="77777777" w:rsidR="00914A48" w:rsidRDefault="00000000">
      <w:pPr>
        <w:pStyle w:val="CommandBlock"/>
      </w:pPr>
      <w:r>
        <w:t>git checkout -b docs/testing-and-demo</w:t>
      </w:r>
    </w:p>
    <w:p w14:paraId="4D78899B" w14:textId="77777777" w:rsidR="00DD2A24" w:rsidRDefault="00DD2A24">
      <w:pPr>
        <w:pStyle w:val="CommandBlock"/>
      </w:pPr>
    </w:p>
    <w:p w14:paraId="5BE281F9" w14:textId="77777777" w:rsidR="00DD2A24" w:rsidRDefault="00DD2A24">
      <w:pPr>
        <w:pStyle w:val="CommandBlock"/>
      </w:pPr>
    </w:p>
    <w:p w14:paraId="4BACF305" w14:textId="77777777" w:rsidR="00DD2A24" w:rsidRDefault="00DD2A24" w:rsidP="00DD2A24">
      <w:pPr>
        <w:pStyle w:val="CommandBlock"/>
        <w:rPr>
          <w:b/>
          <w:bCs/>
          <w:lang w:val="en-IN"/>
        </w:rPr>
      </w:pPr>
    </w:p>
    <w:p w14:paraId="573DA477" w14:textId="12290B8E" w:rsidR="00DD2A24" w:rsidRPr="00DD2A24" w:rsidRDefault="00DD2A24" w:rsidP="006C071B">
      <w:pPr>
        <w:pStyle w:val="Heading2"/>
        <w:rPr>
          <w:lang w:val="en-IN"/>
        </w:rPr>
      </w:pPr>
      <w:r w:rsidRPr="00DD2A24">
        <w:rPr>
          <w:lang w:val="en-IN"/>
        </w:rPr>
        <w:t>Step 3: Common Git Commands For Everyone</w:t>
      </w:r>
    </w:p>
    <w:p w14:paraId="78AEAF8D" w14:textId="1B14DA1E" w:rsidR="002E1040" w:rsidRPr="00867BCD" w:rsidRDefault="00DD2A24" w:rsidP="00867BCD">
      <w:pPr>
        <w:pStyle w:val="CommandBlock"/>
        <w:rPr>
          <w:b/>
          <w:bCs/>
          <w:lang w:val="en-IN"/>
        </w:rPr>
      </w:pPr>
      <w:r w:rsidRPr="00867BCD">
        <w:rPr>
          <w:b/>
          <w:bCs/>
          <w:lang w:val="en-IN"/>
        </w:rPr>
        <w:t>Before starting work:</w:t>
      </w:r>
    </w:p>
    <w:p w14:paraId="6943DD26" w14:textId="77777777" w:rsidR="002E1040" w:rsidRPr="002E1040" w:rsidRDefault="002E1040" w:rsidP="002E1040">
      <w:pPr>
        <w:pStyle w:val="CommandBlock"/>
        <w:rPr>
          <w:lang w:val="en-IN"/>
        </w:rPr>
      </w:pPr>
      <w:r w:rsidRPr="002E1040">
        <w:rPr>
          <w:lang w:val="en-IN"/>
        </w:rPr>
        <w:t>git pull origin main</w:t>
      </w:r>
    </w:p>
    <w:p w14:paraId="4D59B2A9" w14:textId="6B87F6A9" w:rsidR="002E1040" w:rsidRDefault="002E1040" w:rsidP="002E1040">
      <w:pPr>
        <w:pStyle w:val="CommandBlock"/>
        <w:rPr>
          <w:lang w:val="en-IN"/>
        </w:rPr>
      </w:pPr>
      <w:r w:rsidRPr="002E1040">
        <w:rPr>
          <w:lang w:val="en-IN"/>
        </w:rPr>
        <w:t>git checkout -b feature/your-task-name</w:t>
      </w:r>
    </w:p>
    <w:p w14:paraId="31253E14" w14:textId="77777777" w:rsidR="002E1040" w:rsidRDefault="002E1040" w:rsidP="002E1040">
      <w:pPr>
        <w:pStyle w:val="CommandBlock"/>
        <w:rPr>
          <w:lang w:val="en-IN"/>
        </w:rPr>
      </w:pPr>
    </w:p>
    <w:p w14:paraId="74E92508" w14:textId="4985CED8" w:rsidR="00BD4DF5" w:rsidRPr="00867BCD" w:rsidRDefault="00BD4DF5" w:rsidP="00867BCD">
      <w:pPr>
        <w:pStyle w:val="CommandBlock"/>
        <w:rPr>
          <w:b/>
          <w:bCs/>
        </w:rPr>
      </w:pPr>
      <w:r w:rsidRPr="00867BCD">
        <w:rPr>
          <w:b/>
          <w:bCs/>
        </w:rPr>
        <w:t>After completing work:</w:t>
      </w:r>
    </w:p>
    <w:p w14:paraId="18EB9AE9" w14:textId="77777777" w:rsidR="00BD4DF5" w:rsidRPr="00BD4DF5" w:rsidRDefault="00BD4DF5" w:rsidP="00BD4DF5">
      <w:pPr>
        <w:pStyle w:val="CommandBlock"/>
        <w:rPr>
          <w:lang w:val="en-IN"/>
        </w:rPr>
      </w:pPr>
      <w:r w:rsidRPr="00BD4DF5">
        <w:rPr>
          <w:lang w:val="en-IN"/>
        </w:rPr>
        <w:t>git status</w:t>
      </w:r>
    </w:p>
    <w:p w14:paraId="21A29EF5" w14:textId="77777777" w:rsidR="00BD4DF5" w:rsidRPr="00BD4DF5" w:rsidRDefault="00BD4DF5" w:rsidP="00BD4DF5">
      <w:pPr>
        <w:pStyle w:val="CommandBlock"/>
        <w:rPr>
          <w:lang w:val="en-IN"/>
        </w:rPr>
      </w:pPr>
      <w:r w:rsidRPr="00BD4DF5">
        <w:rPr>
          <w:lang w:val="en-IN"/>
        </w:rPr>
        <w:t>git add .</w:t>
      </w:r>
    </w:p>
    <w:p w14:paraId="76B8ED53" w14:textId="77777777" w:rsidR="00BD4DF5" w:rsidRPr="00BD4DF5" w:rsidRDefault="00BD4DF5" w:rsidP="00BD4DF5">
      <w:pPr>
        <w:pStyle w:val="CommandBlock"/>
        <w:rPr>
          <w:lang w:val="en-IN"/>
        </w:rPr>
      </w:pPr>
      <w:r w:rsidRPr="00BD4DF5">
        <w:rPr>
          <w:lang w:val="en-IN"/>
        </w:rPr>
        <w:t>git commit -m "Describe completed task"</w:t>
      </w:r>
    </w:p>
    <w:p w14:paraId="106720B7" w14:textId="2F757E91" w:rsidR="00BD4DF5" w:rsidRDefault="00BD4DF5" w:rsidP="00BD4DF5">
      <w:pPr>
        <w:pStyle w:val="CommandBlock"/>
        <w:rPr>
          <w:lang w:val="en-IN"/>
        </w:rPr>
      </w:pPr>
      <w:r w:rsidRPr="00BD4DF5">
        <w:rPr>
          <w:lang w:val="en-IN"/>
        </w:rPr>
        <w:t>git push origin feature/your-task-name</w:t>
      </w:r>
    </w:p>
    <w:p w14:paraId="4F4C58B1" w14:textId="77777777" w:rsidR="00BD4DF5" w:rsidRDefault="00BD4DF5" w:rsidP="00BD4DF5">
      <w:pPr>
        <w:pStyle w:val="CommandBlock"/>
        <w:rPr>
          <w:lang w:val="en-IN"/>
        </w:rPr>
      </w:pPr>
    </w:p>
    <w:p w14:paraId="173BBDC1" w14:textId="60CA597D" w:rsidR="00BD4DF5" w:rsidRPr="00867BCD" w:rsidRDefault="00BD4DF5" w:rsidP="00BD4DF5">
      <w:pPr>
        <w:pStyle w:val="CommandBlock"/>
        <w:rPr>
          <w:b/>
          <w:bCs/>
        </w:rPr>
      </w:pPr>
      <w:r w:rsidRPr="00867BCD">
        <w:rPr>
          <w:b/>
          <w:bCs/>
        </w:rPr>
        <w:t>Then they must open a pull request on GitHub.</w:t>
      </w:r>
    </w:p>
    <w:p w14:paraId="082BA304" w14:textId="77777777" w:rsidR="00BD4DF5" w:rsidRDefault="00BD4DF5" w:rsidP="00BD4DF5">
      <w:pPr>
        <w:pStyle w:val="CommandBlock"/>
      </w:pPr>
    </w:p>
    <w:p w14:paraId="28D29D05" w14:textId="347F5F29" w:rsidR="00BD4DF5" w:rsidRPr="00867BCD" w:rsidRDefault="00460A91" w:rsidP="00BD4DF5">
      <w:pPr>
        <w:pStyle w:val="CommandBlock"/>
        <w:rPr>
          <w:b/>
          <w:bCs/>
        </w:rPr>
      </w:pPr>
      <w:r w:rsidRPr="00867BCD">
        <w:rPr>
          <w:b/>
          <w:bCs/>
        </w:rPr>
        <w:t>Tell them clearly:</w:t>
      </w:r>
    </w:p>
    <w:p w14:paraId="0A5EBF8D" w14:textId="77777777" w:rsidR="00460A91" w:rsidRPr="00460A91" w:rsidRDefault="00460A91" w:rsidP="00460A91">
      <w:pPr>
        <w:pStyle w:val="CommandBlock"/>
        <w:rPr>
          <w:lang w:val="en-IN"/>
        </w:rPr>
      </w:pPr>
      <w:r w:rsidRPr="00460A91">
        <w:rPr>
          <w:lang w:val="en-IN"/>
        </w:rPr>
        <w:t>Do not push directly to main.</w:t>
      </w:r>
    </w:p>
    <w:p w14:paraId="6FE74961" w14:textId="77777777" w:rsidR="00460A91" w:rsidRPr="00460A91" w:rsidRDefault="00460A91" w:rsidP="00460A91">
      <w:pPr>
        <w:pStyle w:val="CommandBlock"/>
        <w:rPr>
          <w:lang w:val="en-IN"/>
        </w:rPr>
      </w:pPr>
      <w:r w:rsidRPr="00460A91">
        <w:rPr>
          <w:lang w:val="en-IN"/>
        </w:rPr>
        <w:t>Do not edit another member’s files unless required.</w:t>
      </w:r>
    </w:p>
    <w:p w14:paraId="16F7012E" w14:textId="77777777" w:rsidR="00460A91" w:rsidRPr="00460A91" w:rsidRDefault="00460A91" w:rsidP="00460A91">
      <w:pPr>
        <w:pStyle w:val="CommandBlock"/>
        <w:rPr>
          <w:lang w:val="en-IN"/>
        </w:rPr>
      </w:pPr>
      <w:r w:rsidRPr="00460A91">
        <w:rPr>
          <w:lang w:val="en-IN"/>
        </w:rPr>
        <w:t>Do not commit .env files.</w:t>
      </w:r>
    </w:p>
    <w:p w14:paraId="1CF50DC4" w14:textId="77777777" w:rsidR="00460A91" w:rsidRPr="00460A91" w:rsidRDefault="00460A91" w:rsidP="00460A91">
      <w:pPr>
        <w:pStyle w:val="CommandBlock"/>
        <w:rPr>
          <w:lang w:val="en-IN"/>
        </w:rPr>
      </w:pPr>
      <w:r w:rsidRPr="00460A91">
        <w:rPr>
          <w:lang w:val="en-IN"/>
        </w:rPr>
        <w:t>Do not commit node_modules or .venv.</w:t>
      </w:r>
    </w:p>
    <w:p w14:paraId="451BC462" w14:textId="001DD9B2" w:rsidR="00460A91" w:rsidRDefault="00460A91" w:rsidP="00460A91">
      <w:pPr>
        <w:pStyle w:val="CommandBlock"/>
        <w:rPr>
          <w:lang w:val="en-IN"/>
        </w:rPr>
      </w:pPr>
      <w:r w:rsidRPr="00460A91">
        <w:rPr>
          <w:lang w:val="en-IN"/>
        </w:rPr>
        <w:t>Always test before pushing.</w:t>
      </w:r>
    </w:p>
    <w:p w14:paraId="2013499A" w14:textId="77777777" w:rsidR="00460A91" w:rsidRDefault="00460A91" w:rsidP="00460A91">
      <w:pPr>
        <w:pStyle w:val="CommandBlock"/>
        <w:rPr>
          <w:lang w:val="en-IN"/>
        </w:rPr>
      </w:pPr>
    </w:p>
    <w:p w14:paraId="3F81E1B8" w14:textId="77777777" w:rsidR="006303D0" w:rsidRPr="006303D0" w:rsidRDefault="006303D0" w:rsidP="006C071B">
      <w:pPr>
        <w:pStyle w:val="Heading2"/>
        <w:rPr>
          <w:lang w:val="en-IN"/>
        </w:rPr>
      </w:pPr>
      <w:r w:rsidRPr="006303D0">
        <w:rPr>
          <w:lang w:val="en-IN"/>
        </w:rPr>
        <w:t>Step 4: Build Order Till The End</w:t>
      </w:r>
    </w:p>
    <w:p w14:paraId="74BD257C" w14:textId="77777777" w:rsidR="006303D0" w:rsidRPr="00867BCD" w:rsidRDefault="006303D0" w:rsidP="006303D0">
      <w:pPr>
        <w:pStyle w:val="CommandBlock"/>
        <w:rPr>
          <w:b/>
          <w:bCs/>
          <w:lang w:val="en-IN"/>
        </w:rPr>
      </w:pPr>
      <w:r w:rsidRPr="00867BCD">
        <w:rPr>
          <w:b/>
          <w:bCs/>
          <w:lang w:val="en-IN"/>
        </w:rPr>
        <w:t>Follow this order:</w:t>
      </w:r>
    </w:p>
    <w:p w14:paraId="464CEF6A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1. Everyone runs setup locally</w:t>
      </w:r>
    </w:p>
    <w:p w14:paraId="108986E2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2. Backend lead creates models and APIs</w:t>
      </w:r>
    </w:p>
    <w:p w14:paraId="0708499F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3. Frontend lead creates shared components</w:t>
      </w:r>
    </w:p>
    <w:p w14:paraId="63FD111B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4. Work admin intake/routing pages</w:t>
      </w:r>
    </w:p>
    <w:p w14:paraId="7E86296C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5. Department assignment/blocker pages</w:t>
      </w:r>
    </w:p>
    <w:p w14:paraId="7BF014A8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6. Employee my-work pages</w:t>
      </w:r>
    </w:p>
    <w:p w14:paraId="44557E1F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7. Connect frontend to backend APIs</w:t>
      </w:r>
    </w:p>
    <w:p w14:paraId="1ED4464D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8. Add audit logs</w:t>
      </w:r>
    </w:p>
    <w:p w14:paraId="5099C60C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9. Add executive dashboard</w:t>
      </w:r>
    </w:p>
    <w:p w14:paraId="364F9E8A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10. Add AIML smart routing/risk/digest</w:t>
      </w:r>
    </w:p>
    <w:p w14:paraId="2781E85B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11. Full testing</w:t>
      </w:r>
    </w:p>
    <w:p w14:paraId="3DBBA4D4" w14:textId="77777777" w:rsidR="006303D0" w:rsidRP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12. Deployment</w:t>
      </w:r>
    </w:p>
    <w:p w14:paraId="4ACE4768" w14:textId="62AF3494" w:rsidR="006303D0" w:rsidRDefault="006303D0" w:rsidP="006303D0">
      <w:pPr>
        <w:pStyle w:val="CommandBlock"/>
        <w:rPr>
          <w:lang w:val="en-IN"/>
        </w:rPr>
      </w:pPr>
      <w:r w:rsidRPr="006303D0">
        <w:rPr>
          <w:lang w:val="en-IN"/>
        </w:rPr>
        <w:t>13. Final report, PPT, and demo</w:t>
      </w:r>
    </w:p>
    <w:p w14:paraId="0D56ACA1" w14:textId="77777777" w:rsidR="00DD2A24" w:rsidRDefault="00DD2A24" w:rsidP="006C071B">
      <w:pPr>
        <w:pStyle w:val="CommandBlock"/>
        <w:ind w:left="0"/>
      </w:pPr>
    </w:p>
    <w:sectPr w:rsidR="00DD2A24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57587">
    <w:abstractNumId w:val="8"/>
  </w:num>
  <w:num w:numId="2" w16cid:durableId="48918844">
    <w:abstractNumId w:val="6"/>
  </w:num>
  <w:num w:numId="3" w16cid:durableId="699478673">
    <w:abstractNumId w:val="5"/>
  </w:num>
  <w:num w:numId="4" w16cid:durableId="1014841451">
    <w:abstractNumId w:val="4"/>
  </w:num>
  <w:num w:numId="5" w16cid:durableId="1446196803">
    <w:abstractNumId w:val="7"/>
  </w:num>
  <w:num w:numId="6" w16cid:durableId="1648971510">
    <w:abstractNumId w:val="3"/>
  </w:num>
  <w:num w:numId="7" w16cid:durableId="378474083">
    <w:abstractNumId w:val="2"/>
  </w:num>
  <w:num w:numId="8" w16cid:durableId="839541068">
    <w:abstractNumId w:val="1"/>
  </w:num>
  <w:num w:numId="9" w16cid:durableId="130157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D3"/>
    <w:rsid w:val="0015074B"/>
    <w:rsid w:val="001654C9"/>
    <w:rsid w:val="0029639D"/>
    <w:rsid w:val="002E1040"/>
    <w:rsid w:val="00326F90"/>
    <w:rsid w:val="00460A91"/>
    <w:rsid w:val="004E391F"/>
    <w:rsid w:val="0056385D"/>
    <w:rsid w:val="00594C2C"/>
    <w:rsid w:val="006303D0"/>
    <w:rsid w:val="006C071B"/>
    <w:rsid w:val="00867BCD"/>
    <w:rsid w:val="00914A48"/>
    <w:rsid w:val="00AA1D8D"/>
    <w:rsid w:val="00B47730"/>
    <w:rsid w:val="00BD4DF5"/>
    <w:rsid w:val="00CB0664"/>
    <w:rsid w:val="00D90E7F"/>
    <w:rsid w:val="00DD2A24"/>
    <w:rsid w:val="00DE2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D2AE7D-823F-4152-AE97-53D10177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 Block"/>
    <w:pPr>
      <w:spacing w:before="60" w:after="160" w:line="240" w:lineRule="auto"/>
      <w:ind w:left="360"/>
    </w:pPr>
    <w:rPr>
      <w:rFonts w:ascii="Consolas" w:eastAsia="Consolas" w:hAnsi="Consolas"/>
      <w:color w:val="1F1F1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Individual Work Assignments</dc:title>
  <dc:subject>Individual work assignment plan for the CORE MVP</dc:subject>
  <dc:creator>CORE Project Team</dc:creator>
  <cp:keywords/>
  <dc:description>generated by python-docx</dc:description>
  <cp:lastModifiedBy>ashwith reddy</cp:lastModifiedBy>
  <cp:revision>14</cp:revision>
  <dcterms:created xsi:type="dcterms:W3CDTF">2013-12-23T23:15:00Z</dcterms:created>
  <dcterms:modified xsi:type="dcterms:W3CDTF">2026-07-11T10:04:00Z</dcterms:modified>
  <cp:category/>
</cp:coreProperties>
</file>