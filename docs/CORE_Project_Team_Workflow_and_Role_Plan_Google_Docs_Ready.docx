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CORE Project Team Workflow and Role Plan</w:t>
      </w:r>
    </w:p>
    <w:p>
      <w:pPr>
        <w:spacing w:after="320"/>
      </w:pPr>
      <w:r>
        <w:rPr>
          <w:rFonts w:ascii="Arial" w:hAnsi="Arial" w:eastAsia="Arial"/>
          <w:color w:val="555555"/>
          <w:sz w:val="22"/>
        </w:rPr>
        <w:t>Prepared for the CORE_PROJECT-kalnet team | July 11, 2026</w:t>
      </w:r>
    </w:p>
    <w:p>
      <w:r>
        <w:t>This document explains how the current CORE project should be divided, built, tested, and presented by the remaining 8-member team. It is written as a practical meeting handout: each member should be able to understand their responsibility, the project flow, and the order in which work should happen.</w:t>
      </w:r>
    </w:p>
    <w:p>
      <w:pPr>
        <w:pStyle w:val="Heading1"/>
      </w:pPr>
      <w:r>
        <w:t>1. How To Explain CORE In The Meeting</w:t>
      </w:r>
    </w:p>
    <w:p>
      <w:r>
        <w:t>CORE should be explained as a role-based work management and operations platform, not only as an AIML project. The system should help an organization manage work requests, route them to the right department, create assignments, track progress, handle blockers, process approvals, maintain audit history, and show reports to department heads and executives.</w:t>
      </w:r>
    </w:p>
    <w:p>
      <w:r>
        <w:t>Suggested opening statement:</w:t>
      </w:r>
    </w:p>
    <w:p>
      <w:r>
        <w:t>CORE is a role-based work management platform. First, we will build one complete working flow from work intake to assignment tracking. After that, we will expand role-wise pages and add AIML features like smart routing, risk prediction, and automatic digest generation.</w:t>
      </w:r>
    </w:p>
    <w:p>
      <w:pPr>
        <w:pStyle w:val="Heading1"/>
      </w:pPr>
      <w:r>
        <w:t>2. Current Project View</w:t>
      </w:r>
    </w:p>
    <w:p>
      <w:r>
        <w:t>The repository already has the main structure for frontend and backend work. The frontend architecture includes these workspaces:</w:t>
      </w:r>
    </w:p>
    <w:p>
      <w:pPr>
        <w:pStyle w:val="ListBullet"/>
      </w:pPr>
      <w:r>
        <w:t>Employee workspace: home, my work, profile, requests, notifications.</w:t>
      </w:r>
    </w:p>
    <w:p>
      <w:pPr>
        <w:pStyle w:val="ListBullet"/>
      </w:pPr>
      <w:r>
        <w:t>Department workspace: home, team, projects, assignments, planner, blockers, digest.</w:t>
      </w:r>
    </w:p>
    <w:p>
      <w:pPr>
        <w:pStyle w:val="ListBullet"/>
      </w:pPr>
      <w:r>
        <w:t>Executive workspace: overview, departments, portfolio, risks, digest, reports.</w:t>
      </w:r>
    </w:p>
    <w:p>
      <w:pPr>
        <w:pStyle w:val="ListBullet"/>
      </w:pPr>
      <w:r>
        <w:t>Work admin workspace: home, intake, routing, department heads, approvals, escalations, audit.</w:t>
      </w:r>
    </w:p>
    <w:p>
      <w:pPr>
        <w:pStyle w:val="ListBullet"/>
      </w:pPr>
      <w:r>
        <w:t>System admin workspace: users, roles, permissions, service accounts, audit, settings.</w:t>
      </w:r>
    </w:p>
    <w:p>
      <w:r>
        <w:t>This means the project should be handled as a complete product with modules, shared components, backend APIs, database design, and AIML support.</w:t>
      </w:r>
    </w:p>
    <w:p>
      <w:pPr>
        <w:pStyle w:val="Heading1"/>
      </w:pPr>
      <w:r>
        <w:t>3. First Priority: Build One Working MVP Flow</w:t>
      </w:r>
    </w:p>
    <w:p>
      <w:r>
        <w:t>The first target is not to build every page. The first target is to prove one complete end-to-end workflow.</w:t>
      </w:r>
    </w:p>
    <w:p>
      <w:pPr>
        <w:pStyle w:val="ListBullet"/>
      </w:pPr>
      <w:r>
        <w:t>User logs in and is redirected based on role.</w:t>
      </w:r>
    </w:p>
    <w:p>
      <w:pPr>
        <w:pStyle w:val="ListBullet"/>
      </w:pPr>
      <w:r>
        <w:t>Work admin creates a new work request through intake.</w:t>
      </w:r>
    </w:p>
    <w:p>
      <w:pPr>
        <w:pStyle w:val="ListBullet"/>
      </w:pPr>
      <w:r>
        <w:t>Work admin routes the request to the correct department.</w:t>
      </w:r>
    </w:p>
    <w:p>
      <w:pPr>
        <w:pStyle w:val="ListBullet"/>
      </w:pPr>
      <w:r>
        <w:t>Department head creates or assigns work to an employee.</w:t>
      </w:r>
    </w:p>
    <w:p>
      <w:pPr>
        <w:pStyle w:val="ListBullet"/>
      </w:pPr>
      <w:r>
        <w:t>Employee views the assignment in My Work.</w:t>
      </w:r>
    </w:p>
    <w:p>
      <w:pPr>
        <w:pStyle w:val="ListBullet"/>
      </w:pPr>
      <w:r>
        <w:t>Employee updates status or raises a blocker.</w:t>
      </w:r>
    </w:p>
    <w:p>
      <w:pPr>
        <w:pStyle w:val="ListBullet"/>
      </w:pPr>
      <w:r>
        <w:t>Department head tracks and resolves the blocker.</w:t>
      </w:r>
    </w:p>
    <w:p>
      <w:pPr>
        <w:pStyle w:val="ListBullet"/>
      </w:pPr>
      <w:r>
        <w:t>Audit log records important changes.</w:t>
      </w:r>
    </w:p>
    <w:p>
      <w:r>
        <w:t>This MVP proves that the system actually works. Once this works, executive dashboards, reports, digest pages, and AIML features can be added safely.</w:t>
      </w:r>
    </w:p>
    <w:p>
      <w:pPr>
        <w:pStyle w:val="Heading1"/>
      </w:pPr>
      <w:r>
        <w:t>4. Team Role Division</w:t>
      </w:r>
    </w:p>
    <w:p>
      <w:r>
        <w:t>Because only 2 members are full stack developers, they should lead the technical architecture, while AIML members support frontend, backend, testing, data preparation, documentation, and later AI features.</w:t>
      </w:r>
    </w:p>
    <w:tbl>
      <w:tblPr>
        <w:tblW w:type="dxa" w:w="936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250"/>
        <w:gridCol w:w="1850"/>
        <w:gridCol w:w="6260"/>
      </w:tblGrid>
      <w:tr>
        <w:trPr>
          <w:cantSplit/>
        </w:trPr>
        <w:tc>
          <w:tcPr>
            <w:tcW w:type="dxa" w:w="125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Member</w:t>
            </w:r>
          </w:p>
        </w:tc>
        <w:tc>
          <w:tcPr>
            <w:tcW w:type="dxa" w:w="185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Role</w:t>
            </w:r>
          </w:p>
        </w:tc>
        <w:tc>
          <w:tcPr>
            <w:tcW w:type="dxa" w:w="626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CORE responsibility</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Full Stack Dev 1</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Frontend Lead</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Set up frontend, role shells, shared UI components, main pages, and frontend review.</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Full Stack Dev 2</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Backend Lead</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Set up backend, database, auth, APIs, AI integration points, and deployment.</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1</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Data/API Support</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Prepare database fields, mock data, seed data, and API testing support.</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2</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Employee Module</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Build employee home, my work, requests, notifications, and profile with guidance.</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3</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Department Module</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Build department home, assignments, blockers, team, and projects with guidance.</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4</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Work Admin Module</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Build intake, routing, approvals, escalations, and admin queue pages.</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5</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AIML Feature Lead</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Design smart routing, risk prediction, blocker priority, and digest generation after MVP.</w:t>
            </w:r>
          </w:p>
        </w:tc>
      </w:tr>
      <w:tr>
        <w:trPr>
          <w:cantSplit/>
        </w:trPr>
        <w:tc>
          <w:tcPr>
            <w:tcW w:type="dxa" w:w="1250"/>
            <w:vAlign w:val="center"/>
          </w:tcPr>
          <w:p>
            <w:pPr>
              <w:spacing w:after="0" w:line="276" w:lineRule="auto"/>
            </w:pPr>
            <w:r>
              <w:rPr>
                <w:rFonts w:ascii="Arial" w:hAnsi="Arial" w:eastAsia="Arial"/>
              </w:rPr>
            </w:r>
            <w:r>
              <w:rPr>
                <w:rFonts w:ascii="Arial" w:hAnsi="Arial" w:eastAsia="Arial"/>
                <w:b w:val="0"/>
                <w:color w:val="000000"/>
                <w:sz w:val="19"/>
              </w:rPr>
              <w:t>AIML Dev 6</w:t>
            </w:r>
          </w:p>
        </w:tc>
        <w:tc>
          <w:tcPr>
            <w:tcW w:type="dxa" w:w="1850"/>
            <w:vAlign w:val="center"/>
          </w:tcPr>
          <w:p>
            <w:pPr>
              <w:spacing w:after="0" w:line="276" w:lineRule="auto"/>
            </w:pPr>
            <w:r>
              <w:rPr>
                <w:rFonts w:ascii="Arial" w:hAnsi="Arial" w:eastAsia="Arial"/>
              </w:rPr>
            </w:r>
            <w:r>
              <w:rPr>
                <w:rFonts w:ascii="Arial" w:hAnsi="Arial" w:eastAsia="Arial"/>
                <w:b w:val="0"/>
                <w:color w:val="000000"/>
                <w:sz w:val="19"/>
              </w:rPr>
              <w:t>QA and Documentation</w:t>
            </w:r>
          </w:p>
        </w:tc>
        <w:tc>
          <w:tcPr>
            <w:tcW w:type="dxa" w:w="6260"/>
            <w:vAlign w:val="center"/>
          </w:tcPr>
          <w:p>
            <w:pPr>
              <w:spacing w:after="0" w:line="276" w:lineRule="auto"/>
            </w:pPr>
            <w:r>
              <w:rPr>
                <w:rFonts w:ascii="Arial" w:hAnsi="Arial" w:eastAsia="Arial"/>
              </w:rPr>
            </w:r>
            <w:r>
              <w:rPr>
                <w:rFonts w:ascii="Arial" w:hAnsi="Arial" w:eastAsia="Arial"/>
                <w:b w:val="0"/>
                <w:color w:val="000000"/>
                <w:sz w:val="19"/>
              </w:rPr>
              <w:t>Test all role flows, track bugs, prepare README, report, PPT, screenshots, and demo script.</w:t>
            </w:r>
          </w:p>
        </w:tc>
      </w:tr>
    </w:tbl>
    <w:p>
      <w:pPr>
        <w:pStyle w:val="Heading1"/>
      </w:pPr>
      <w:r>
        <w:t>5. Recommended Development Order</w:t>
      </w:r>
    </w:p>
    <w:p>
      <w:r>
        <w:t>The work should be completed in this order:</w:t>
      </w:r>
    </w:p>
    <w:p>
      <w:pPr>
        <w:pStyle w:val="ListNumber"/>
      </w:pPr>
      <w:r>
        <w:t>Finalize the MVP flow and role responsibilities.</w:t>
      </w:r>
    </w:p>
    <w:p>
      <w:pPr>
        <w:pStyle w:val="ListNumber"/>
      </w:pPr>
      <w:r>
        <w:t>Set up frontend and backend applications so everyone can run the project locally.</w:t>
      </w:r>
    </w:p>
    <w:p>
      <w:pPr>
        <w:pStyle w:val="ListNumber"/>
      </w:pPr>
      <w:r>
        <w:t>Design database entities and API response formats.</w:t>
      </w:r>
    </w:p>
    <w:p>
      <w:pPr>
        <w:pStyle w:val="ListNumber"/>
      </w:pPr>
      <w:r>
        <w:t>Create authentication and role-based permissions.</w:t>
      </w:r>
    </w:p>
    <w:p>
      <w:pPr>
        <w:pStyle w:val="ListNumber"/>
      </w:pPr>
      <w:r>
        <w:t>Build shared frontend components first.</w:t>
      </w:r>
    </w:p>
    <w:p>
      <w:pPr>
        <w:pStyle w:val="ListNumber"/>
      </w:pPr>
      <w:r>
        <w:t>Build work request, routing, assignment, blocker, approval, and audit APIs.</w:t>
      </w:r>
    </w:p>
    <w:p>
      <w:pPr>
        <w:pStyle w:val="ListNumber"/>
      </w:pPr>
      <w:r>
        <w:t>Build employee, department, and work-admin MVP pages.</w:t>
      </w:r>
    </w:p>
    <w:p>
      <w:pPr>
        <w:pStyle w:val="ListNumber"/>
      </w:pPr>
      <w:r>
        <w:t>Integrate frontend with backend APIs.</w:t>
      </w:r>
    </w:p>
    <w:p>
      <w:pPr>
        <w:pStyle w:val="ListNumber"/>
      </w:pPr>
      <w:r>
        <w:t>Add executive dashboards and reports.</w:t>
      </w:r>
    </w:p>
    <w:p>
      <w:pPr>
        <w:pStyle w:val="ListNumber"/>
      </w:pPr>
      <w:r>
        <w:t>Add AIML features after real workflow data is available.</w:t>
      </w:r>
    </w:p>
    <w:p>
      <w:pPr>
        <w:pStyle w:val="ListNumber"/>
      </w:pPr>
      <w:r>
        <w:t>Test all role flows, deploy, and prepare final documentation and presentation.</w:t>
      </w:r>
    </w:p>
    <w:p>
      <w:pPr>
        <w:pStyle w:val="Heading1"/>
      </w:pPr>
      <w:r>
        <w:t>6. Phase Plan</w:t>
      </w:r>
    </w:p>
    <w:tbl>
      <w:tblPr>
        <w:tblW w:type="dxa" w:w="936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000"/>
        <w:gridCol w:w="1850"/>
        <w:gridCol w:w="4710"/>
        <w:gridCol w:w="1800"/>
      </w:tblGrid>
      <w:tr>
        <w:trPr>
          <w:cantSplit/>
        </w:trPr>
        <w:tc>
          <w:tcPr>
            <w:tcW w:type="dxa" w:w="100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Phase</w:t>
            </w:r>
          </w:p>
        </w:tc>
        <w:tc>
          <w:tcPr>
            <w:tcW w:type="dxa" w:w="185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Goal</w:t>
            </w:r>
          </w:p>
        </w:tc>
        <w:tc>
          <w:tcPr>
            <w:tcW w:type="dxa" w:w="471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Main tasks</w:t>
            </w:r>
          </w:p>
        </w:tc>
        <w:tc>
          <w:tcPr>
            <w:tcW w:type="dxa" w:w="1800"/>
            <w:tcMar>
              <w:top w:w="80" w:type="dxa"/>
              <w:start w:w="120" w:type="dxa"/>
              <w:bottom w:w="80" w:type="dxa"/>
              <w:end w:w="120" w:type="dxa"/>
            </w:tcMar>
            <w:vAlign w:val="center"/>
          </w:tcPr>
          <w:p>
            <w:pPr>
              <w:spacing w:after="0" w:line="276" w:lineRule="auto"/>
            </w:pPr>
            <w:r>
              <w:rPr>
                <w:rFonts w:ascii="Arial" w:hAnsi="Arial" w:eastAsia="Arial"/>
              </w:rPr>
            </w:r>
            <w:r>
              <w:rPr>
                <w:rFonts w:ascii="Arial" w:hAnsi="Arial" w:eastAsia="Arial"/>
                <w:b/>
                <w:color w:val="000000"/>
                <w:sz w:val="20"/>
              </w:rPr>
              <w:t>Output</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1</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Setup</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Create working frontend and backend apps, environment files, and setup guide.</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Project runs locally</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2</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Design</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Define users, roles, departments, projects, assignments, requests, approvals, blockers, audit logs.</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Schema and API contract</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3</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Core UI</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Build role shells, DataTable, DetailDrawer, StatusBadge, MetricCard, and basic layout patterns.</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Reusable components</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4</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MVP APIs</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Create auth, work request, routing, assignment, blocker, approval, notification, and audit APIs.</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Backend working</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5</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MVP Pages</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Build login, employee my work, department assignments/blockers, work-admin intake/routing/approvals.</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End-to-end flow</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6</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AIML</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Add smart routing, risk scoring, blocker priority, and digest generation.</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AI-assisted CORE</w:t>
            </w:r>
          </w:p>
        </w:tc>
      </w:tr>
      <w:tr>
        <w:trPr>
          <w:cantSplit/>
        </w:trPr>
        <w:tc>
          <w:tcPr>
            <w:tcW w:type="dxa" w:w="1000"/>
            <w:vAlign w:val="center"/>
          </w:tcPr>
          <w:p>
            <w:pPr>
              <w:spacing w:after="0" w:line="276" w:lineRule="auto"/>
            </w:pPr>
            <w:r>
              <w:rPr>
                <w:rFonts w:ascii="Arial" w:hAnsi="Arial" w:eastAsia="Arial"/>
              </w:rPr>
            </w:r>
            <w:r>
              <w:rPr>
                <w:rFonts w:ascii="Arial" w:hAnsi="Arial" w:eastAsia="Arial"/>
                <w:b w:val="0"/>
                <w:color w:val="000000"/>
                <w:sz w:val="18"/>
              </w:rPr>
              <w:t>7</w:t>
            </w:r>
          </w:p>
        </w:tc>
        <w:tc>
          <w:tcPr>
            <w:tcW w:type="dxa" w:w="1850"/>
            <w:vAlign w:val="center"/>
          </w:tcPr>
          <w:p>
            <w:pPr>
              <w:spacing w:after="0" w:line="276" w:lineRule="auto"/>
            </w:pPr>
            <w:r>
              <w:rPr>
                <w:rFonts w:ascii="Arial" w:hAnsi="Arial" w:eastAsia="Arial"/>
              </w:rPr>
            </w:r>
            <w:r>
              <w:rPr>
                <w:rFonts w:ascii="Arial" w:hAnsi="Arial" w:eastAsia="Arial"/>
                <w:b w:val="0"/>
                <w:color w:val="000000"/>
                <w:sz w:val="18"/>
              </w:rPr>
              <w:t>Finish</w:t>
            </w:r>
          </w:p>
        </w:tc>
        <w:tc>
          <w:tcPr>
            <w:tcW w:type="dxa" w:w="4710"/>
            <w:vAlign w:val="center"/>
          </w:tcPr>
          <w:p>
            <w:pPr>
              <w:spacing w:after="0" w:line="276" w:lineRule="auto"/>
            </w:pPr>
            <w:r>
              <w:rPr>
                <w:rFonts w:ascii="Arial" w:hAnsi="Arial" w:eastAsia="Arial"/>
              </w:rPr>
            </w:r>
            <w:r>
              <w:rPr>
                <w:rFonts w:ascii="Arial" w:hAnsi="Arial" w:eastAsia="Arial"/>
                <w:b w:val="0"/>
                <w:color w:val="000000"/>
                <w:sz w:val="18"/>
              </w:rPr>
              <w:t>Test, fix bugs, deploy, prepare report, PPT, screenshots, and demo script.</w:t>
            </w:r>
          </w:p>
        </w:tc>
        <w:tc>
          <w:tcPr>
            <w:tcW w:type="dxa" w:w="1800"/>
            <w:vAlign w:val="center"/>
          </w:tcPr>
          <w:p>
            <w:pPr>
              <w:spacing w:after="0" w:line="276" w:lineRule="auto"/>
            </w:pPr>
            <w:r>
              <w:rPr>
                <w:rFonts w:ascii="Arial" w:hAnsi="Arial" w:eastAsia="Arial"/>
              </w:rPr>
            </w:r>
            <w:r>
              <w:rPr>
                <w:rFonts w:ascii="Arial" w:hAnsi="Arial" w:eastAsia="Arial"/>
                <w:b w:val="0"/>
                <w:color w:val="000000"/>
                <w:sz w:val="18"/>
              </w:rPr>
              <w:t>Submission ready</w:t>
            </w:r>
          </w:p>
        </w:tc>
      </w:tr>
    </w:tbl>
    <w:p>
      <w:pPr>
        <w:pStyle w:val="Heading1"/>
      </w:pPr>
      <w:r>
        <w:t>7. Member-Specific Task Explanation</w:t>
      </w:r>
    </w:p>
    <w:p>
      <w:pPr>
        <w:pStyle w:val="Heading2"/>
      </w:pPr>
      <w:r>
        <w:t>Full Stack Dev 1: Frontend Lead</w:t>
      </w:r>
    </w:p>
    <w:p>
      <w:r>
        <w:t>This member owns the frontend structure and helps other members build pages consistently.</w:t>
      </w:r>
    </w:p>
    <w:p>
      <w:pPr>
        <w:pStyle w:val="ListBullet"/>
      </w:pPr>
      <w:r>
        <w:t>Set up Next.js, TypeScript, Tailwind or the chosen frontend stack.</w:t>
      </w:r>
    </w:p>
    <w:p>
      <w:pPr>
        <w:pStyle w:val="ListBullet"/>
      </w:pPr>
      <w:r>
        <w:t>Create shared layout and role shells for employee, department, work admin, executive, and system admin pages.</w:t>
      </w:r>
    </w:p>
    <w:p>
      <w:pPr>
        <w:pStyle w:val="ListBullet"/>
      </w:pPr>
      <w:r>
        <w:t>Build shared components such as DataTable, DetailDrawer, StatusBadge, MetricCard, and basic form controls.</w:t>
      </w:r>
    </w:p>
    <w:p>
      <w:pPr>
        <w:pStyle w:val="ListBullet"/>
      </w:pPr>
      <w:r>
        <w:t>Review frontend pull requests and make sure pages follow the CORE design system.</w:t>
      </w:r>
    </w:p>
    <w:p>
      <w:r>
        <w:t>Example task: Create EmployeeShell with sidebar links for Home, My Work, Requests, Notifications, and Profile.</w:t>
      </w:r>
    </w:p>
    <w:p>
      <w:pPr>
        <w:pStyle w:val="Heading2"/>
      </w:pPr>
      <w:r>
        <w:t>Full Stack Dev 2: Backend Lead</w:t>
      </w:r>
    </w:p>
    <w:p>
      <w:r>
        <w:t>This member owns backend structure, database, APIs, auth, and deployment.</w:t>
      </w:r>
    </w:p>
    <w:p>
      <w:pPr>
        <w:pStyle w:val="ListBullet"/>
      </w:pPr>
      <w:r>
        <w:t>Set up backend using FastAPI, Node/Express, or the selected backend stack.</w:t>
      </w:r>
    </w:p>
    <w:p>
      <w:pPr>
        <w:pStyle w:val="ListBullet"/>
      </w:pPr>
      <w:r>
        <w:t>Create database schema and migrations or models.</w:t>
      </w:r>
    </w:p>
    <w:p>
      <w:pPr>
        <w:pStyle w:val="ListBullet"/>
      </w:pPr>
      <w:r>
        <w:t>Implement login, role-based access, and permission checks.</w:t>
      </w:r>
    </w:p>
    <w:p>
      <w:pPr>
        <w:pStyle w:val="ListBullet"/>
      </w:pPr>
      <w:r>
        <w:t>Create APIs for work requests, assignments, blockers, approvals, notifications, and audit logs.</w:t>
      </w:r>
    </w:p>
    <w:p>
      <w:pPr>
        <w:pStyle w:val="ListBullet"/>
      </w:pPr>
      <w:r>
        <w:t>Expose clear API response formats for frontend and AIML integration.</w:t>
      </w:r>
    </w:p>
    <w:p>
      <w:r>
        <w:t>Example task: Create POST /assignments to add a new assignment and GET /assignments to return role-filtered assignments.</w:t>
      </w:r>
    </w:p>
    <w:p>
      <w:pPr>
        <w:pStyle w:val="Heading2"/>
      </w:pPr>
      <w:r>
        <w:t>AIML Dev 1: Data And API Support</w:t>
      </w:r>
    </w:p>
    <w:p>
      <w:r>
        <w:t>This member supports backend with sample data, database understanding, and API testing.</w:t>
      </w:r>
    </w:p>
    <w:p>
      <w:pPr>
        <w:pStyle w:val="ListBullet"/>
      </w:pPr>
      <w:r>
        <w:t>Prepare sample users for all roles.</w:t>
      </w:r>
    </w:p>
    <w:p>
      <w:pPr>
        <w:pStyle w:val="ListBullet"/>
      </w:pPr>
      <w:r>
        <w:t>Prepare sample departments, projects, assignments, blockers, requests, approvals, and audit events.</w:t>
      </w:r>
    </w:p>
    <w:p>
      <w:pPr>
        <w:pStyle w:val="ListBullet"/>
      </w:pPr>
      <w:r>
        <w:t>Test APIs using Postman, Thunder Client, or similar tools.</w:t>
      </w:r>
    </w:p>
    <w:p>
      <w:pPr>
        <w:pStyle w:val="ListBullet"/>
      </w:pPr>
      <w:r>
        <w:t>Check that frontend screens receive realistic data.</w:t>
      </w:r>
    </w:p>
    <w:p>
      <w:r>
        <w:t>Example task: Create seed data with 5 employees, 2 department heads, 1 executive, 1 work admin, 1 system admin, 10 assignments, 3 blockers, and 5 completed tasks.</w:t>
      </w:r>
    </w:p>
    <w:p>
      <w:pPr>
        <w:pStyle w:val="Heading2"/>
      </w:pPr>
      <w:r>
        <w:t>AIML Dev 2: Employee Module Support</w:t>
      </w:r>
    </w:p>
    <w:p>
      <w:r>
        <w:t>This member builds the employee-facing part of CORE with guidance from the frontend lead.</w:t>
      </w:r>
    </w:p>
    <w:p>
      <w:pPr>
        <w:pStyle w:val="ListBullet"/>
      </w:pPr>
      <w:r>
        <w:t>Build employee home with assigned today, due this week, blocked, and completed metrics.</w:t>
      </w:r>
    </w:p>
    <w:p>
      <w:pPr>
        <w:pStyle w:val="ListBullet"/>
      </w:pPr>
      <w:r>
        <w:t>Build employee my-work page with search, filters, table, and detail drawer.</w:t>
      </w:r>
    </w:p>
    <w:p>
      <w:pPr>
        <w:pStyle w:val="ListBullet"/>
      </w:pPr>
      <w:r>
        <w:t>Allow employee to update status, add progress note, and raise blocker.</w:t>
      </w:r>
    </w:p>
    <w:p>
      <w:pPr>
        <w:pStyle w:val="ListBullet"/>
      </w:pPr>
      <w:r>
        <w:t>Build requests, notifications, and profile pages after the MVP flow works.</w:t>
      </w:r>
    </w:p>
    <w:p>
      <w:r>
        <w:t>Example task: In Employee My Work, clicking an assignment should open a drawer showing title, project, priority, due date, status, notes, and blocker action.</w:t>
      </w:r>
    </w:p>
    <w:p>
      <w:pPr>
        <w:pStyle w:val="Heading2"/>
      </w:pPr>
      <w:r>
        <w:t>AIML Dev 3: Department Module Support</w:t>
      </w:r>
    </w:p>
    <w:p>
      <w:r>
        <w:t>This member builds department head pages and works closely with assignment and blocker APIs.</w:t>
      </w:r>
    </w:p>
    <w:p>
      <w:pPr>
        <w:pStyle w:val="ListBullet"/>
      </w:pPr>
      <w:r>
        <w:t>Build department home with metrics for active projects, open assignments, blocked work, overdue items, and team capacity.</w:t>
      </w:r>
    </w:p>
    <w:p>
      <w:pPr>
        <w:pStyle w:val="ListBullet"/>
      </w:pPr>
      <w:r>
        <w:t>Build assignments page for creating, assigning, filtering, and updating work.</w:t>
      </w:r>
    </w:p>
    <w:p>
      <w:pPr>
        <w:pStyle w:val="ListBullet"/>
      </w:pPr>
      <w:r>
        <w:t>Build blockers page for triage, resolution, escalation, and notes.</w:t>
      </w:r>
    </w:p>
    <w:p>
      <w:pPr>
        <w:pStyle w:val="ListBullet"/>
      </w:pPr>
      <w:r>
        <w:t>Later build team, projects, planner, and digest pages.</w:t>
      </w:r>
    </w:p>
    <w:p>
      <w:r>
        <w:t>Example task: Department Assignments should allow a department head to assign an employee, change priority, update due date, and escalate blocked work.</w:t>
      </w:r>
    </w:p>
    <w:p>
      <w:pPr>
        <w:pStyle w:val="Heading2"/>
      </w:pPr>
      <w:r>
        <w:t>AIML Dev 4: Work Admin Module Support</w:t>
      </w:r>
    </w:p>
    <w:p>
      <w:r>
        <w:t>This member builds the admin workflow that starts and controls work movement.</w:t>
      </w:r>
    </w:p>
    <w:p>
      <w:pPr>
        <w:pStyle w:val="ListBullet"/>
      </w:pPr>
      <w:r>
        <w:t>Build work-admin intake page to capture new work requests.</w:t>
      </w:r>
    </w:p>
    <w:p>
      <w:pPr>
        <w:pStyle w:val="ListBullet"/>
      </w:pPr>
      <w:r>
        <w:t>Build routing page to send requests to departments or owners.</w:t>
      </w:r>
    </w:p>
    <w:p>
      <w:pPr>
        <w:pStyle w:val="ListBullet"/>
      </w:pPr>
      <w:r>
        <w:t>Build approvals page with approve, reject, request changes, and delegate actions.</w:t>
      </w:r>
    </w:p>
    <w:p>
      <w:pPr>
        <w:pStyle w:val="ListBullet"/>
      </w:pPr>
      <w:r>
        <w:t>Build escalations page after the MVP is stable.</w:t>
      </w:r>
    </w:p>
    <w:p>
      <w:r>
        <w:t>Example task: In Routing, the admin should see an unrouted queue, select a department, add a reason for manual override, and submit the route.</w:t>
      </w:r>
    </w:p>
    <w:p>
      <w:pPr>
        <w:pStyle w:val="Heading2"/>
      </w:pPr>
      <w:r>
        <w:t>AIML Dev 5: AIML Feature Lead</w:t>
      </w:r>
    </w:p>
    <w:p>
      <w:r>
        <w:t>This member should first understand CORE data and only then build AI features that improve the product.</w:t>
      </w:r>
    </w:p>
    <w:p>
      <w:pPr>
        <w:pStyle w:val="ListBullet"/>
      </w:pPr>
      <w:r>
        <w:t>Smart routing: suggest department based on request title, description, priority, and category.</w:t>
      </w:r>
    </w:p>
    <w:p>
      <w:pPr>
        <w:pStyle w:val="ListBullet"/>
      </w:pPr>
      <w:r>
        <w:t>Risk prediction: mark assignments as low, medium, or high risk based on due date, priority, status, blocker count, and workload.</w:t>
      </w:r>
    </w:p>
    <w:p>
      <w:pPr>
        <w:pStyle w:val="ListBullet"/>
      </w:pPr>
      <w:r>
        <w:t>Blocker priority prediction: rank blockers by severity and age.</w:t>
      </w:r>
    </w:p>
    <w:p>
      <w:pPr>
        <w:pStyle w:val="ListBullet"/>
      </w:pPr>
      <w:r>
        <w:t>Digest generation: summarize department or executive weekly progress from assignments, blockers, risks, and completed work.</w:t>
      </w:r>
    </w:p>
    <w:p>
      <w:r>
        <w:t>Example AI output for routing: Suggested department: Finance, confidence: 0.82, reason: request mentions invoice, reimbursement, and approval.</w:t>
      </w:r>
    </w:p>
    <w:p>
      <w:pPr>
        <w:pStyle w:val="Heading2"/>
      </w:pPr>
      <w:r>
        <w:t>AIML Dev 6: QA And Documentation</w:t>
      </w:r>
    </w:p>
    <w:p>
      <w:r>
        <w:t>This member makes the project reliable and presentable.</w:t>
      </w:r>
    </w:p>
    <w:p>
      <w:pPr>
        <w:pStyle w:val="ListBullet"/>
      </w:pPr>
      <w:r>
        <w:t>Test every role flow from login to final action.</w:t>
      </w:r>
    </w:p>
    <w:p>
      <w:pPr>
        <w:pStyle w:val="ListBullet"/>
      </w:pPr>
      <w:r>
        <w:t>Maintain a bug list with status, owner, severity, and fix notes.</w:t>
      </w:r>
    </w:p>
    <w:p>
      <w:pPr>
        <w:pStyle w:val="ListBullet"/>
      </w:pPr>
      <w:r>
        <w:t>Write README, setup guide, project report, and API documentation.</w:t>
      </w:r>
    </w:p>
    <w:p>
      <w:pPr>
        <w:pStyle w:val="ListBullet"/>
      </w:pPr>
      <w:r>
        <w:t>Prepare PPT, screenshots, demo script, and final explanation.</w:t>
      </w:r>
    </w:p>
    <w:p>
      <w:r>
        <w:t>Example task: Verify that an employee cannot see another employee's private assignments and that department heads only see their department data.</w:t>
      </w:r>
    </w:p>
    <w:p>
      <w:pPr>
        <w:pStyle w:val="Heading1"/>
      </w:pPr>
      <w:r>
        <w:t>8. Backend And Database Plan</w:t>
      </w:r>
    </w:p>
    <w:p>
      <w:r>
        <w:t>The backend should be designed around the real CORE workflow. The important database entities are:</w:t>
      </w:r>
    </w:p>
    <w:p>
      <w:pPr>
        <w:pStyle w:val="ListBullet"/>
      </w:pPr>
      <w:r>
        <w:t>users: account, name, email, role, department, status.</w:t>
      </w:r>
    </w:p>
    <w:p>
      <w:pPr>
        <w:pStyle w:val="ListBullet"/>
      </w:pPr>
      <w:r>
        <w:t>roles and permissions: what each role can see and change.</w:t>
      </w:r>
    </w:p>
    <w:p>
      <w:pPr>
        <w:pStyle w:val="ListBullet"/>
      </w:pPr>
      <w:r>
        <w:t>departments: department profile, head, delegates, team members.</w:t>
      </w:r>
    </w:p>
    <w:p>
      <w:pPr>
        <w:pStyle w:val="ListBullet"/>
      </w:pPr>
      <w:r>
        <w:t>projects: department projects, owner, status, risk, milestones.</w:t>
      </w:r>
    </w:p>
    <w:p>
      <w:pPr>
        <w:pStyle w:val="ListBullet"/>
      </w:pPr>
      <w:r>
        <w:t>work_requests: requests created through intake before routing.</w:t>
      </w:r>
    </w:p>
    <w:p>
      <w:pPr>
        <w:pStyle w:val="ListBullet"/>
      </w:pPr>
      <w:r>
        <w:t>assignments: actual work assigned to employees.</w:t>
      </w:r>
    </w:p>
    <w:p>
      <w:pPr>
        <w:pStyle w:val="ListBullet"/>
      </w:pPr>
      <w:r>
        <w:t>blockers: issues blocking assignments or projects.</w:t>
      </w:r>
    </w:p>
    <w:p>
      <w:pPr>
        <w:pStyle w:val="ListBullet"/>
      </w:pPr>
      <w:r>
        <w:t>approvals: approval requests and decision history.</w:t>
      </w:r>
    </w:p>
    <w:p>
      <w:pPr>
        <w:pStyle w:val="ListBullet"/>
      </w:pPr>
      <w:r>
        <w:t>notifications: alerts sent to users.</w:t>
      </w:r>
    </w:p>
    <w:p>
      <w:pPr>
        <w:pStyle w:val="ListBullet"/>
      </w:pPr>
      <w:r>
        <w:t>audit_logs: record of important changes for accountability.</w:t>
      </w:r>
    </w:p>
    <w:p>
      <w:r>
        <w:t>Important APIs to complete first:</w:t>
      </w:r>
    </w:p>
    <w:p>
      <w:pPr>
        <w:pStyle w:val="ListBullet"/>
      </w:pPr>
      <w:r>
        <w:t>POST /auth/login</w:t>
      </w:r>
    </w:p>
    <w:p>
      <w:pPr>
        <w:pStyle w:val="ListBullet"/>
      </w:pPr>
      <w:r>
        <w:t>GET /me</w:t>
      </w:r>
    </w:p>
    <w:p>
      <w:pPr>
        <w:pStyle w:val="ListBullet"/>
      </w:pPr>
      <w:r>
        <w:t>GET /assignments</w:t>
      </w:r>
    </w:p>
    <w:p>
      <w:pPr>
        <w:pStyle w:val="ListBullet"/>
      </w:pPr>
      <w:r>
        <w:t>POST /assignments</w:t>
      </w:r>
    </w:p>
    <w:p>
      <w:pPr>
        <w:pStyle w:val="ListBullet"/>
      </w:pPr>
      <w:r>
        <w:t>PATCH /assignments/:id/status</w:t>
      </w:r>
    </w:p>
    <w:p>
      <w:pPr>
        <w:pStyle w:val="ListBullet"/>
      </w:pPr>
      <w:r>
        <w:t>POST /blockers</w:t>
      </w:r>
    </w:p>
    <w:p>
      <w:pPr>
        <w:pStyle w:val="ListBullet"/>
      </w:pPr>
      <w:r>
        <w:t>POST /work-requests</w:t>
      </w:r>
    </w:p>
    <w:p>
      <w:pPr>
        <w:pStyle w:val="ListBullet"/>
      </w:pPr>
      <w:r>
        <w:t>POST /work-requests/:id/route</w:t>
      </w:r>
    </w:p>
    <w:p>
      <w:pPr>
        <w:pStyle w:val="ListBullet"/>
      </w:pPr>
      <w:r>
        <w:t>POST /approvals/:id/decision</w:t>
      </w:r>
    </w:p>
    <w:p>
      <w:pPr>
        <w:pStyle w:val="ListBullet"/>
      </w:pPr>
      <w:r>
        <w:t>GET /audit</w:t>
      </w:r>
    </w:p>
    <w:p>
      <w:pPr>
        <w:pStyle w:val="Heading1"/>
      </w:pPr>
      <w:r>
        <w:t>9. Frontend Build Order</w:t>
      </w:r>
    </w:p>
    <w:p>
      <w:r>
        <w:t>The frontend should not start with every page at once. Shared components should come first because many pages use the same patterns.</w:t>
      </w:r>
    </w:p>
    <w:p>
      <w:pPr>
        <w:pStyle w:val="ListBullet"/>
      </w:pPr>
      <w:r>
        <w:t>Role shells: EmployeeShell, DepartmentShell, WorkAdminShell, ExecutiveShell, SystemAdminShell.</w:t>
      </w:r>
    </w:p>
    <w:p>
      <w:pPr>
        <w:pStyle w:val="ListBullet"/>
      </w:pPr>
      <w:r>
        <w:t>DataTable: search, filters, sorting, loading, empty state, row actions.</w:t>
      </w:r>
    </w:p>
    <w:p>
      <w:pPr>
        <w:pStyle w:val="ListBullet"/>
      </w:pPr>
      <w:r>
        <w:t>DetailDrawer: open record details without leaving the page.</w:t>
      </w:r>
    </w:p>
    <w:p>
      <w:pPr>
        <w:pStyle w:val="ListBullet"/>
      </w:pPr>
      <w:r>
        <w:t>StatusBadge: New, In progress, Waiting, Blocked, Approved, Rejected, Completed.</w:t>
      </w:r>
    </w:p>
    <w:p>
      <w:pPr>
        <w:pStyle w:val="ListBullet"/>
      </w:pPr>
      <w:r>
        <w:t>MetricCard: one important number with label and link to deeper view.</w:t>
      </w:r>
    </w:p>
    <w:p>
      <w:pPr>
        <w:pStyle w:val="ListBullet"/>
      </w:pPr>
      <w:r>
        <w:t>ApprovalInbox and AuditTimeline after the basic table and drawer are working.</w:t>
      </w:r>
    </w:p>
    <w:p>
      <w:r>
        <w:t>Once shared components are ready, pages become faster to build and more consistent.</w:t>
      </w:r>
    </w:p>
    <w:p>
      <w:pPr>
        <w:pStyle w:val="Heading1"/>
      </w:pPr>
      <w:r>
        <w:t>10. AIML Features After MVP</w:t>
      </w:r>
    </w:p>
    <w:p>
      <w:r>
        <w:t>AIML work should support the product instead of replacing the product. The team should first get real workflow data moving through the app, then add AI assistance.</w:t>
      </w:r>
    </w:p>
    <w:p>
      <w:pPr>
        <w:pStyle w:val="ListBullet"/>
      </w:pPr>
      <w:r>
        <w:t>Smart routing can suggest the best department or owner for a work request.</w:t>
      </w:r>
    </w:p>
    <w:p>
      <w:pPr>
        <w:pStyle w:val="ListBullet"/>
      </w:pPr>
      <w:r>
        <w:t>Risk scoring can warn department heads about assignments likely to miss deadlines.</w:t>
      </w:r>
    </w:p>
    <w:p>
      <w:pPr>
        <w:pStyle w:val="ListBullet"/>
      </w:pPr>
      <w:r>
        <w:t>Blocker prioritization can rank severe or old blockers at the top.</w:t>
      </w:r>
    </w:p>
    <w:p>
      <w:pPr>
        <w:pStyle w:val="ListBullet"/>
      </w:pPr>
      <w:r>
        <w:t>Digest generation can convert operational data into weekly department or executive summaries.</w:t>
      </w:r>
    </w:p>
    <w:p>
      <w:r>
        <w:t>AIML output must be explainable. For example, a risk score should include a reason such as: due date is near, assignment is blocked, and owner workload is high.</w:t>
      </w:r>
    </w:p>
    <w:p>
      <w:pPr>
        <w:pStyle w:val="Heading1"/>
      </w:pPr>
      <w:r>
        <w:t>11. Daily Team Workflow</w:t>
      </w:r>
    </w:p>
    <w:p>
      <w:r>
        <w:t>Every member should follow the same workflow to avoid confusion.</w:t>
      </w:r>
    </w:p>
    <w:p>
      <w:pPr>
        <w:pStyle w:val="ListBullet"/>
      </w:pPr>
      <w:r>
        <w:t>Before starting work, get the latest code from main.</w:t>
      </w:r>
    </w:p>
    <w:p>
      <w:pPr>
        <w:pStyle w:val="ListBullet"/>
      </w:pPr>
      <w:r>
        <w:t>Create a separate branch for each task.</w:t>
      </w:r>
    </w:p>
    <w:p>
      <w:pPr>
        <w:pStyle w:val="ListBullet"/>
      </w:pPr>
      <w:r>
        <w:t>Complete one small task at a time.</w:t>
      </w:r>
    </w:p>
    <w:p>
      <w:pPr>
        <w:pStyle w:val="ListBullet"/>
      </w:pPr>
      <w:r>
        <w:t>Test the task locally.</w:t>
      </w:r>
    </w:p>
    <w:p>
      <w:pPr>
        <w:pStyle w:val="ListBullet"/>
      </w:pPr>
      <w:r>
        <w:t>Open a pull request for review.</w:t>
      </w:r>
    </w:p>
    <w:p>
      <w:pPr>
        <w:pStyle w:val="ListBullet"/>
      </w:pPr>
      <w:r>
        <w:t>Do not push directly to main.</w:t>
      </w:r>
    </w:p>
    <w:p>
      <w:pPr>
        <w:pStyle w:val="ListBullet"/>
      </w:pPr>
      <w:r>
        <w:t>Do not commit passwords, API keys, tokens, or real .env files.</w:t>
      </w:r>
    </w:p>
    <w:p>
      <w:r>
        <w:t>Daily update format:</w:t>
      </w:r>
    </w:p>
    <w:p>
      <w:pPr>
        <w:pStyle w:val="ListBullet"/>
      </w:pPr>
      <w:r>
        <w:t>Yesterday I completed: ...</w:t>
      </w:r>
    </w:p>
    <w:p>
      <w:pPr>
        <w:pStyle w:val="ListBullet"/>
      </w:pPr>
      <w:r>
        <w:t>Today I will work on: ...</w:t>
      </w:r>
    </w:p>
    <w:p>
      <w:pPr>
        <w:pStyle w:val="ListBullet"/>
      </w:pPr>
      <w:r>
        <w:t>I am blocked by: ...</w:t>
      </w:r>
    </w:p>
    <w:p>
      <w:r>
        <w:t>Example update: Yesterday I completed the employee my-work table. Today I will connect it to GET /assignments. I am blocked because the backend response format is not finalized.</w:t>
      </w:r>
    </w:p>
    <w:p>
      <w:pPr>
        <w:pStyle w:val="Heading1"/>
      </w:pPr>
      <w:r>
        <w:t>12. Meeting Script You Can Use</w:t>
      </w:r>
    </w:p>
    <w:p>
      <w:r>
        <w:t>Use this script directly in your group meeting:</w:t>
      </w:r>
    </w:p>
    <w:p>
      <w:r>
        <w:t>Our CORE project is a role-based work management platform. Since we have only 2 full stack developers, they will lead frontend and backend, but AIML members will support modules, testing, data, and integration. First we will build one complete MVP flow: login, work intake, routing, assignment creation, employee progress update, blocker tracking, and audit log. Once this flow works, we will build executive dashboards, reports, and AIML features like smart routing, risk prediction, and automatic digest generation. Every member will own one module, work on a separate branch, give daily updates, and open pull requests for review.</w:t>
      </w:r>
    </w:p>
    <w:p>
      <w:pPr>
        <w:pStyle w:val="Heading1"/>
      </w:pPr>
      <w:r>
        <w:t>13. Final Rule</w:t>
      </w:r>
    </w:p>
    <w:p>
      <w:r>
        <w:t>Do not build random pages separately. Build one working flow first. After that, improve the UI, add more pages, increase backend coverage, introduce AIML features, test deeply, deploy, and prepare final submission materials.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Project Team Workflow and Role Plan</dc:title>
  <dc:subject>Team role division and development process for CORE_PROJECT-kalnet</dc:subject>
  <dc:creator>CORE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