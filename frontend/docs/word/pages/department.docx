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Department Pages</w:t>
      </w:r>
    </w:p>
    <w:p>
      <w:r>
        <w:rPr>
          <w:i/>
        </w:rPr>
        <w:t>Source: frontend/docs/pages/department.md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src/app/department/home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src/app/department/team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src/app/department/projects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src/app/department/assignments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src/app/department/planner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src/app/department/blockers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src/app/department/digest</w:t>
      </w:r>
    </w:p>
    <w:p>
      <w:pPr>
        <w:pStyle w:val="Heading2"/>
      </w:pPr>
      <w:r>
        <w:t>Shared department pattern</w:t>
      </w:r>
    </w:p>
    <w:p>
      <w:r>
        <w:rPr>
          <w:rFonts w:ascii="Segoe UI" w:hAnsi="Segoe UI"/>
        </w:rPr>
        <w:t>Department pages should help department heads understand team health, workload, and risk.</w:t>
      </w:r>
    </w:p>
    <w:p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department-shell</w:t>
      </w:r>
      <w:r>
        <w:rPr>
          <w:rFonts w:ascii="Segoe UI" w:hAnsi="Segoe UI"/>
        </w:rPr>
        <w:t xml:space="preserve"> with: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Team.</w:t>
      </w:r>
    </w:p>
    <w:p>
      <w:pPr>
        <w:pStyle w:val="ListBullet"/>
      </w:pPr>
      <w:r>
        <w:rPr>
          <w:rFonts w:ascii="Segoe UI" w:hAnsi="Segoe UI"/>
        </w:rPr>
        <w:t>Projects.</w:t>
      </w:r>
    </w:p>
    <w:p>
      <w:pPr>
        <w:pStyle w:val="ListBullet"/>
      </w:pPr>
      <w:r>
        <w:rPr>
          <w:rFonts w:ascii="Segoe UI" w:hAnsi="Segoe UI"/>
        </w:rPr>
        <w:t>Assignments.</w:t>
      </w:r>
    </w:p>
    <w:p>
      <w:pPr>
        <w:pStyle w:val="ListBullet"/>
      </w:pPr>
      <w:r>
        <w:rPr>
          <w:rFonts w:ascii="Segoe UI" w:hAnsi="Segoe UI"/>
        </w:rPr>
        <w:t>Planner.</w:t>
      </w:r>
    </w:p>
    <w:p>
      <w:pPr>
        <w:pStyle w:val="ListBullet"/>
      </w:pPr>
      <w:r>
        <w:rPr>
          <w:rFonts w:ascii="Segoe UI" w:hAnsi="Segoe UI"/>
        </w:rPr>
        <w:t>Blockers.</w:t>
      </w:r>
    </w:p>
    <w:p>
      <w:pPr>
        <w:pStyle w:val="ListBullet"/>
      </w:pPr>
      <w:r>
        <w:rPr>
          <w:rFonts w:ascii="Segoe UI" w:hAnsi="Segoe UI"/>
        </w:rPr>
        <w:t>Digest.</w:t>
      </w:r>
    </w:p>
    <w:p>
      <w:r>
        <w:rPr>
          <w:rFonts w:ascii="Segoe UI" w:hAnsi="Segoe UI"/>
        </w:rPr>
        <w:t>Every department page should include department scope and permission awareness.</w:t>
      </w:r>
    </w:p>
    <w:p>
      <w:pPr>
        <w:pStyle w:val="Heading2"/>
      </w:pPr>
      <w:r>
        <w:t>Department home</w:t>
      </w:r>
    </w:p>
    <w:p>
      <w:r>
        <w:rPr>
          <w:rFonts w:ascii="Segoe UI" w:hAnsi="Segoe UI"/>
        </w:rPr>
        <w:t>Purpose: department health dashboard.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Department scope selector.</w:t>
      </w:r>
    </w:p>
    <w:p>
      <w:pPr>
        <w:pStyle w:val="ListBullet"/>
      </w:pPr>
      <w:r>
        <w:rPr>
          <w:rFonts w:ascii="Segoe UI" w:hAnsi="Segoe UI"/>
        </w:rPr>
        <w:t>Metrics: active projects, open assignments, blocked work, overdue items, team capacity.</w:t>
      </w:r>
    </w:p>
    <w:p>
      <w:pPr>
        <w:pStyle w:val="ListBullet"/>
      </w:pPr>
      <w:r>
        <w:rPr>
          <w:rFonts w:ascii="Segoe UI" w:hAnsi="Segoe UI"/>
        </w:rPr>
        <w:t>Blockers preview.</w:t>
      </w:r>
    </w:p>
    <w:p>
      <w:pPr>
        <w:pStyle w:val="ListBullet"/>
      </w:pPr>
      <w:r>
        <w:rPr>
          <w:rFonts w:ascii="Segoe UI" w:hAnsi="Segoe UI"/>
        </w:rPr>
        <w:t>Team workload view.</w:t>
      </w:r>
    </w:p>
    <w:p>
      <w:pPr>
        <w:pStyle w:val="ListBullet"/>
      </w:pPr>
      <w:r>
        <w:rPr>
          <w:rFonts w:ascii="Segoe UI" w:hAnsi="Segoe UI"/>
        </w:rPr>
        <w:t>Recent activity.</w:t>
      </w:r>
    </w:p>
    <w:p>
      <w:r>
        <w:rPr>
          <w:rFonts w:ascii="Segoe UI" w:hAnsi="Segoe UI"/>
        </w:rPr>
        <w:t>Interactions:</w:t>
      </w:r>
    </w:p>
    <w:p>
      <w:pPr>
        <w:pStyle w:val="ListBullet"/>
      </w:pPr>
      <w:r>
        <w:rPr>
          <w:rFonts w:ascii="Segoe UI" w:hAnsi="Segoe UI"/>
        </w:rPr>
        <w:t>Clicking a metric opens the related filtered table.</w:t>
      </w:r>
    </w:p>
    <w:p>
      <w:pPr>
        <w:pStyle w:val="ListBullet"/>
      </w:pPr>
      <w:r>
        <w:rPr>
          <w:rFonts w:ascii="Segoe UI" w:hAnsi="Segoe UI"/>
        </w:rPr>
        <w:t>At-risk work should be visually prioritized.</w:t>
      </w:r>
    </w:p>
    <w:p>
      <w:pPr>
        <w:pStyle w:val="Heading2"/>
      </w:pPr>
      <w:r>
        <w:t>Team</w:t>
      </w:r>
    </w:p>
    <w:p>
      <w:r>
        <w:rPr>
          <w:rFonts w:ascii="Segoe UI" w:hAnsi="Segoe UI"/>
        </w:rPr>
        <w:t>Purpose: view people, load, skills, and availability.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Search.</w:t>
      </w:r>
    </w:p>
    <w:p>
      <w:pPr>
        <w:pStyle w:val="ListBullet"/>
      </w:pPr>
      <w:r>
        <w:rPr>
          <w:rFonts w:ascii="Segoe UI" w:hAnsi="Segoe UI"/>
        </w:rPr>
        <w:t>Filters: role, skill, availability, load, status.</w:t>
      </w:r>
    </w:p>
    <w:p>
      <w:pPr>
        <w:pStyle w:val="ListBullet"/>
      </w:pPr>
      <w:r>
        <w:rPr>
          <w:rFonts w:ascii="Segoe UI" w:hAnsi="Segoe UI"/>
        </w:rPr>
        <w:t>Team member data table.</w:t>
      </w:r>
    </w:p>
    <w:p>
      <w:pPr>
        <w:pStyle w:val="ListBullet"/>
      </w:pPr>
      <w:r>
        <w:rPr>
          <w:rFonts w:ascii="Segoe UI" w:hAnsi="Segoe UI"/>
        </w:rPr>
        <w:t>Employee detail drawer.</w:t>
      </w:r>
    </w:p>
    <w:p>
      <w:r>
        <w:rPr>
          <w:rFonts w:ascii="Segoe UI" w:hAnsi="Segoe UI"/>
        </w:rPr>
        <w:t>Table columns:</w:t>
      </w:r>
    </w:p>
    <w:p>
      <w:pPr>
        <w:pStyle w:val="ListBullet"/>
      </w:pPr>
      <w:r>
        <w:rPr>
          <w:rFonts w:ascii="Segoe UI" w:hAnsi="Segoe UI"/>
        </w:rPr>
        <w:t>Name.</w:t>
      </w:r>
    </w:p>
    <w:p>
      <w:pPr>
        <w:pStyle w:val="ListBullet"/>
      </w:pPr>
      <w:r>
        <w:rPr>
          <w:rFonts w:ascii="Segoe UI" w:hAnsi="Segoe UI"/>
        </w:rPr>
        <w:t>Role.</w:t>
      </w:r>
    </w:p>
    <w:p>
      <w:pPr>
        <w:pStyle w:val="ListBullet"/>
      </w:pPr>
      <w:r>
        <w:rPr>
          <w:rFonts w:ascii="Segoe UI" w:hAnsi="Segoe UI"/>
        </w:rPr>
        <w:t>Current load.</w:t>
      </w:r>
    </w:p>
    <w:p>
      <w:pPr>
        <w:pStyle w:val="ListBullet"/>
      </w:pPr>
      <w:r>
        <w:rPr>
          <w:rFonts w:ascii="Segoe UI" w:hAnsi="Segoe UI"/>
        </w:rPr>
        <w:t>Availability.</w:t>
      </w:r>
    </w:p>
    <w:p>
      <w:pPr>
        <w:pStyle w:val="ListBullet"/>
      </w:pPr>
      <w:r>
        <w:rPr>
          <w:rFonts w:ascii="Segoe UI" w:hAnsi="Segoe UI"/>
        </w:rPr>
        <w:t>Active assignments.</w:t>
      </w:r>
    </w:p>
    <w:p>
      <w:pPr>
        <w:pStyle w:val="ListBullet"/>
      </w:pPr>
      <w:r>
        <w:rPr>
          <w:rFonts w:ascii="Segoe UI" w:hAnsi="Segoe UI"/>
        </w:rPr>
        <w:t>Blockers.</w:t>
      </w:r>
    </w:p>
    <w:p>
      <w:pPr>
        <w:pStyle w:val="Heading2"/>
      </w:pPr>
      <w:r>
        <w:t>Projects</w:t>
      </w:r>
    </w:p>
    <w:p>
      <w:r>
        <w:rPr>
          <w:rFonts w:ascii="Segoe UI" w:hAnsi="Segoe UI"/>
        </w:rPr>
        <w:t>Purpose: manage department project visibility.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Project metrics.</w:t>
      </w:r>
    </w:p>
    <w:p>
      <w:pPr>
        <w:pStyle w:val="ListBullet"/>
      </w:pPr>
      <w:r>
        <w:rPr>
          <w:rFonts w:ascii="Segoe UI" w:hAnsi="Segoe UI"/>
        </w:rPr>
        <w:t>Search.</w:t>
      </w:r>
    </w:p>
    <w:p>
      <w:pPr>
        <w:pStyle w:val="ListBullet"/>
      </w:pPr>
      <w:r>
        <w:rPr>
          <w:rFonts w:ascii="Segoe UI" w:hAnsi="Segoe UI"/>
        </w:rPr>
        <w:t>Filters: status, owner, risk, due date.</w:t>
      </w:r>
    </w:p>
    <w:p>
      <w:pPr>
        <w:pStyle w:val="ListBullet"/>
      </w:pPr>
      <w:r>
        <w:rPr>
          <w:rFonts w:ascii="Segoe UI" w:hAnsi="Segoe UI"/>
        </w:rPr>
        <w:t>Project table.</w:t>
      </w:r>
    </w:p>
    <w:p>
      <w:pPr>
        <w:pStyle w:val="ListBullet"/>
      </w:pPr>
      <w:r>
        <w:rPr>
          <w:rFonts w:ascii="Segoe UI" w:hAnsi="Segoe UI"/>
        </w:rPr>
        <w:t>Project detail drawer or page.</w:t>
      </w:r>
    </w:p>
    <w:p>
      <w:r>
        <w:rPr>
          <w:rFonts w:ascii="Segoe UI" w:hAnsi="Segoe UI"/>
        </w:rPr>
        <w:t>Project row should show:</w:t>
      </w:r>
    </w:p>
    <w:p>
      <w:pPr>
        <w:pStyle w:val="ListBullet"/>
      </w:pPr>
      <w:r>
        <w:rPr>
          <w:rFonts w:ascii="Segoe UI" w:hAnsi="Segoe UI"/>
        </w:rPr>
        <w:t>Status.</w:t>
      </w:r>
    </w:p>
    <w:p>
      <w:pPr>
        <w:pStyle w:val="ListBullet"/>
      </w:pPr>
      <w:r>
        <w:rPr>
          <w:rFonts w:ascii="Segoe UI" w:hAnsi="Segoe UI"/>
        </w:rPr>
        <w:t>Health.</w:t>
      </w:r>
    </w:p>
    <w:p>
      <w:pPr>
        <w:pStyle w:val="ListBullet"/>
      </w:pPr>
      <w:r>
        <w:rPr>
          <w:rFonts w:ascii="Segoe UI" w:hAnsi="Segoe UI"/>
        </w:rPr>
        <w:t>Owner.</w:t>
      </w:r>
    </w:p>
    <w:p>
      <w:pPr>
        <w:pStyle w:val="ListBullet"/>
      </w:pPr>
      <w:r>
        <w:rPr>
          <w:rFonts w:ascii="Segoe UI" w:hAnsi="Segoe UI"/>
        </w:rPr>
        <w:t>Due date.</w:t>
      </w:r>
    </w:p>
    <w:p>
      <w:pPr>
        <w:pStyle w:val="ListBullet"/>
      </w:pPr>
      <w:r>
        <w:rPr>
          <w:rFonts w:ascii="Segoe UI" w:hAnsi="Segoe UI"/>
        </w:rPr>
        <w:t>Next milestone.</w:t>
      </w:r>
    </w:p>
    <w:p>
      <w:pPr>
        <w:pStyle w:val="Heading2"/>
      </w:pPr>
      <w:r>
        <w:t>Assignments</w:t>
      </w:r>
    </w:p>
    <w:p>
      <w:r>
        <w:rPr>
          <w:rFonts w:ascii="Segoe UI" w:hAnsi="Segoe UI"/>
        </w:rPr>
        <w:t>Purpose: assign, monitor, and rebalance work.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Create assignment.</w:t>
      </w:r>
    </w:p>
    <w:p>
      <w:pPr>
        <w:pStyle w:val="ListBullet"/>
      </w:pPr>
      <w:r>
        <w:rPr>
          <w:rFonts w:ascii="Segoe UI" w:hAnsi="Segoe UI"/>
        </w:rPr>
        <w:t>Search and filters.</w:t>
      </w:r>
    </w:p>
    <w:p>
      <w:pPr>
        <w:pStyle w:val="ListBullet"/>
      </w:pPr>
      <w:r>
        <w:rPr>
          <w:rFonts w:ascii="Segoe UI" w:hAnsi="Segoe UI"/>
        </w:rPr>
        <w:t>Sortable assignment table.</w:t>
      </w:r>
    </w:p>
    <w:p>
      <w:pPr>
        <w:pStyle w:val="ListBullet"/>
      </w:pPr>
      <w:r>
        <w:rPr>
          <w:rFonts w:ascii="Segoe UI" w:hAnsi="Segoe UI"/>
        </w:rPr>
        <w:t>Batch selection for safe updates.</w:t>
      </w:r>
    </w:p>
    <w:p>
      <w:pPr>
        <w:pStyle w:val="ListBullet"/>
      </w:pPr>
      <w:r>
        <w:rPr>
          <w:rFonts w:ascii="Segoe UI" w:hAnsi="Segoe UI"/>
        </w:rPr>
        <w:t>Assignment detail drawer.</w:t>
      </w:r>
    </w:p>
    <w:p>
      <w:r>
        <w:rPr>
          <w:rFonts w:ascii="Segoe UI" w:hAnsi="Segoe UI"/>
        </w:rPr>
        <w:t>Actions:</w:t>
      </w:r>
    </w:p>
    <w:p>
      <w:pPr>
        <w:pStyle w:val="ListBullet"/>
      </w:pPr>
      <w:r>
        <w:rPr>
          <w:rFonts w:ascii="Segoe UI" w:hAnsi="Segoe UI"/>
        </w:rPr>
        <w:t>Assign owner.</w:t>
      </w:r>
    </w:p>
    <w:p>
      <w:pPr>
        <w:pStyle w:val="ListBullet"/>
      </w:pPr>
      <w:r>
        <w:rPr>
          <w:rFonts w:ascii="Segoe UI" w:hAnsi="Segoe UI"/>
        </w:rPr>
        <w:t>Change priority.</w:t>
      </w:r>
    </w:p>
    <w:p>
      <w:pPr>
        <w:pStyle w:val="ListBullet"/>
      </w:pPr>
      <w:r>
        <w:rPr>
          <w:rFonts w:ascii="Segoe UI" w:hAnsi="Segoe UI"/>
        </w:rPr>
        <w:t>Update due date.</w:t>
      </w:r>
    </w:p>
    <w:p>
      <w:pPr>
        <w:pStyle w:val="ListBullet"/>
      </w:pPr>
      <w:r>
        <w:rPr>
          <w:rFonts w:ascii="Segoe UI" w:hAnsi="Segoe UI"/>
        </w:rPr>
        <w:t>Escalate blocked work.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Batch mode appears only after selection.</w:t>
      </w:r>
    </w:p>
    <w:p>
      <w:pPr>
        <w:pStyle w:val="Heading2"/>
      </w:pPr>
      <w:r>
        <w:t>Planner</w:t>
      </w:r>
    </w:p>
    <w:p>
      <w:r>
        <w:rPr>
          <w:rFonts w:ascii="Segoe UI" w:hAnsi="Segoe UI"/>
        </w:rPr>
        <w:t>Purpose: plan work across people and time.</w:t>
      </w:r>
    </w:p>
    <w:p>
      <w:r>
        <w:rPr>
          <w:rFonts w:ascii="Segoe UI" w:hAnsi="Segoe UI"/>
        </w:rPr>
        <w:t>Required views:</w:t>
      </w:r>
    </w:p>
    <w:p>
      <w:pPr>
        <w:pStyle w:val="ListBullet"/>
      </w:pPr>
      <w:r>
        <w:rPr>
          <w:rFonts w:ascii="Segoe UI" w:hAnsi="Segoe UI"/>
        </w:rPr>
        <w:t>Board.</w:t>
      </w:r>
    </w:p>
    <w:p>
      <w:pPr>
        <w:pStyle w:val="ListBullet"/>
      </w:pPr>
      <w:r>
        <w:rPr>
          <w:rFonts w:ascii="Segoe UI" w:hAnsi="Segoe UI"/>
        </w:rPr>
        <w:t>Calendar.</w:t>
      </w:r>
    </w:p>
    <w:p>
      <w:pPr>
        <w:pStyle w:val="ListBullet"/>
      </w:pPr>
      <w:r>
        <w:rPr>
          <w:rFonts w:ascii="Segoe UI" w:hAnsi="Segoe UI"/>
        </w:rPr>
        <w:t>Timeline.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Capacity indicators.</w:t>
      </w:r>
    </w:p>
    <w:p>
      <w:pPr>
        <w:pStyle w:val="ListBullet"/>
      </w:pPr>
      <w:r>
        <w:rPr>
          <w:rFonts w:ascii="Segoe UI" w:hAnsi="Segoe UI"/>
        </w:rPr>
        <w:t>Drag and drop.</w:t>
      </w:r>
    </w:p>
    <w:p>
      <w:pPr>
        <w:pStyle w:val="ListBullet"/>
      </w:pPr>
      <w:r>
        <w:rPr>
          <w:rFonts w:ascii="Segoe UI" w:hAnsi="Segoe UI"/>
        </w:rPr>
        <w:t>Keyboard movement alternative.</w:t>
      </w:r>
    </w:p>
    <w:p>
      <w:pPr>
        <w:pStyle w:val="ListBullet"/>
      </w:pPr>
      <w:r>
        <w:rPr>
          <w:rFonts w:ascii="Segoe UI" w:hAnsi="Segoe UI"/>
        </w:rPr>
        <w:t>Filters by project, owner, priority.</w:t>
      </w:r>
    </w:p>
    <w:p>
      <w:pPr>
        <w:pStyle w:val="ListBullet"/>
      </w:pPr>
      <w:r>
        <w:rPr>
          <w:rFonts w:ascii="Segoe UI" w:hAnsi="Segoe UI"/>
        </w:rPr>
        <w:t>Assignment detail drawer.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Moving work should validate permissions and capacity.</w:t>
      </w:r>
    </w:p>
    <w:p>
      <w:pPr>
        <w:pStyle w:val="Heading2"/>
      </w:pPr>
      <w:r>
        <w:t>Blockers</w:t>
      </w:r>
    </w:p>
    <w:p>
      <w:r>
        <w:rPr>
          <w:rFonts w:ascii="Segoe UI" w:hAnsi="Segoe UI"/>
        </w:rPr>
        <w:t>Purpose: triage blocked work.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Priority blocker queue.</w:t>
      </w:r>
    </w:p>
    <w:p>
      <w:pPr>
        <w:pStyle w:val="ListBullet"/>
      </w:pPr>
      <w:r>
        <w:rPr>
          <w:rFonts w:ascii="Segoe UI" w:hAnsi="Segoe UI"/>
        </w:rPr>
        <w:t>Filters: severity, age, owner, project.</w:t>
      </w:r>
    </w:p>
    <w:p>
      <w:pPr>
        <w:pStyle w:val="ListBullet"/>
      </w:pPr>
      <w:r>
        <w:rPr>
          <w:rFonts w:ascii="Segoe UI" w:hAnsi="Segoe UI"/>
        </w:rPr>
        <w:t>Blocker detail drawer.</w:t>
      </w:r>
    </w:p>
    <w:p>
      <w:pPr>
        <w:pStyle w:val="ListBullet"/>
      </w:pPr>
      <w:r>
        <w:rPr>
          <w:rFonts w:ascii="Segoe UI" w:hAnsi="Segoe UI"/>
        </w:rPr>
        <w:t>Assign owner.</w:t>
      </w:r>
    </w:p>
    <w:p>
      <w:pPr>
        <w:pStyle w:val="ListBullet"/>
      </w:pPr>
      <w:r>
        <w:rPr>
          <w:rFonts w:ascii="Segoe UI" w:hAnsi="Segoe UI"/>
        </w:rPr>
        <w:t>Resolve blocker.</w:t>
      </w:r>
    </w:p>
    <w:p>
      <w:pPr>
        <w:pStyle w:val="ListBullet"/>
      </w:pPr>
      <w:r>
        <w:rPr>
          <w:rFonts w:ascii="Segoe UI" w:hAnsi="Segoe UI"/>
        </w:rPr>
        <w:t>Escalate blocker.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Old and severe blockers should be prominent.</w:t>
      </w:r>
    </w:p>
    <w:p>
      <w:pPr>
        <w:pStyle w:val="ListBullet"/>
      </w:pPr>
      <w:r>
        <w:rPr>
          <w:rFonts w:ascii="Segoe UI" w:hAnsi="Segoe UI"/>
        </w:rPr>
        <w:t>Resolved blockers remain visible in history.</w:t>
      </w:r>
    </w:p>
    <w:p>
      <w:pPr>
        <w:pStyle w:val="Heading2"/>
      </w:pPr>
      <w:r>
        <w:t>Digest</w:t>
      </w:r>
    </w:p>
    <w:p>
      <w:r>
        <w:rPr>
          <w:rFonts w:ascii="Segoe UI" w:hAnsi="Segoe UI"/>
        </w:rPr>
        <w:t>Purpose: create department progress summaries.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Date range selector.</w:t>
      </w:r>
    </w:p>
    <w:p>
      <w:pPr>
        <w:pStyle w:val="ListBullet"/>
      </w:pPr>
      <w:r>
        <w:rPr>
          <w:rFonts w:ascii="Segoe UI" w:hAnsi="Segoe UI"/>
        </w:rPr>
        <w:t>Summary cards.</w:t>
      </w:r>
    </w:p>
    <w:p>
      <w:pPr>
        <w:pStyle w:val="ListBullet"/>
      </w:pPr>
      <w:r>
        <w:rPr>
          <w:rFonts w:ascii="Segoe UI" w:hAnsi="Segoe UI"/>
        </w:rPr>
        <w:t>Highlights.</w:t>
      </w:r>
    </w:p>
    <w:p>
      <w:pPr>
        <w:pStyle w:val="ListBullet"/>
      </w:pPr>
      <w:r>
        <w:rPr>
          <w:rFonts w:ascii="Segoe UI" w:hAnsi="Segoe UI"/>
        </w:rPr>
        <w:t>Risks.</w:t>
      </w:r>
    </w:p>
    <w:p>
      <w:pPr>
        <w:pStyle w:val="ListBullet"/>
      </w:pPr>
      <w:r>
        <w:rPr>
          <w:rFonts w:ascii="Segoe UI" w:hAnsi="Segoe UI"/>
        </w:rPr>
        <w:t>Blockers.</w:t>
      </w:r>
    </w:p>
    <w:p>
      <w:pPr>
        <w:pStyle w:val="ListBullet"/>
      </w:pPr>
      <w:r>
        <w:rPr>
          <w:rFonts w:ascii="Segoe UI" w:hAnsi="Segoe UI"/>
        </w:rPr>
        <w:t>Decisions needed.</w:t>
      </w:r>
    </w:p>
    <w:p>
      <w:r>
        <w:rPr>
          <w:rFonts w:ascii="Segoe UI" w:hAnsi="Segoe UI"/>
        </w:rPr>
        <w:t>Features:</w:t>
      </w:r>
    </w:p>
    <w:p>
      <w:pPr>
        <w:pStyle w:val="ListBullet"/>
      </w:pPr>
      <w:r>
        <w:rPr>
          <w:rFonts w:ascii="Segoe UI" w:hAnsi="Segoe UI"/>
        </w:rPr>
        <w:t>Generate digest.</w:t>
      </w:r>
    </w:p>
    <w:p>
      <w:pPr>
        <w:pStyle w:val="ListBullet"/>
      </w:pPr>
      <w:r>
        <w:rPr>
          <w:rFonts w:ascii="Segoe UI" w:hAnsi="Segoe UI"/>
        </w:rPr>
        <w:t>Edit before sharing.</w:t>
      </w:r>
    </w:p>
    <w:p>
      <w:pPr>
        <w:pStyle w:val="ListBullet"/>
      </w:pPr>
      <w:r>
        <w:rPr>
          <w:rFonts w:ascii="Segoe UI" w:hAnsi="Segoe UI"/>
        </w:rPr>
        <w:t>Export or send.</w:t>
      </w:r>
    </w:p>
    <w:p>
      <w:pPr>
        <w:pStyle w:val="ListBullet"/>
      </w:pPr>
      <w:r>
        <w:rPr>
          <w:rFonts w:ascii="Segoe UI" w:hAnsi="Segoe UI"/>
        </w:rPr>
        <w:t>Link statements back to source records.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Pages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