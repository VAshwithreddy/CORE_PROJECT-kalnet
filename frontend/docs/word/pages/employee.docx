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Pages</w:t>
      </w:r>
    </w:p>
    <w:p>
      <w:r>
        <w:rPr>
          <w:i/>
        </w:rPr>
        <w:t>Source: frontend/docs/pages/employee.md</w:t>
      </w:r>
    </w:p>
    <w:p>
      <w:r>
        <w:rPr>
          <w:rFonts w:ascii="Segoe UI" w:hAnsi="Segoe UI"/>
        </w:rPr>
        <w:t>Use this doc for: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src/app/employee/home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src/app/employee/my-work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src/app/employee/profile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src/app/employee/requests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src/app/employee/notifications</w:t>
      </w:r>
    </w:p>
    <w:p>
      <w:pPr>
        <w:pStyle w:val="Heading2"/>
      </w:pPr>
      <w:r>
        <w:t>Shared employee pattern</w:t>
      </w:r>
    </w:p>
    <w:p>
      <w:r>
        <w:rPr>
          <w:rFonts w:ascii="Segoe UI" w:hAnsi="Segoe UI"/>
        </w:rPr>
        <w:t>Employee pages should be personal, direct, and task-focused.</w:t>
      </w:r>
    </w:p>
    <w:p>
      <w:r>
        <w:rPr>
          <w:rFonts w:ascii="Segoe UI" w:hAnsi="Segoe UI"/>
        </w:rPr>
        <w:t xml:space="preserve">Use </w:t>
      </w:r>
      <w:r>
        <w:rPr>
          <w:rFonts w:ascii="Consolas" w:hAnsi="Consolas"/>
          <w:color w:val="172033"/>
          <w:sz w:val="18"/>
        </w:rPr>
        <w:t>employee-shell</w:t>
      </w:r>
      <w:r>
        <w:rPr>
          <w:rFonts w:ascii="Segoe UI" w:hAnsi="Segoe UI"/>
        </w:rPr>
        <w:t xml:space="preserve"> with: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My work.</w:t>
      </w:r>
    </w:p>
    <w:p>
      <w:pPr>
        <w:pStyle w:val="ListBullet"/>
      </w:pPr>
      <w:r>
        <w:rPr>
          <w:rFonts w:ascii="Segoe UI" w:hAnsi="Segoe UI"/>
        </w:rPr>
        <w:t>Requests.</w:t>
      </w:r>
    </w:p>
    <w:p>
      <w:pPr>
        <w:pStyle w:val="ListBullet"/>
      </w:pPr>
      <w:r>
        <w:rPr>
          <w:rFonts w:ascii="Segoe UI" w:hAnsi="Segoe UI"/>
        </w:rPr>
        <w:t>Notifications.</w:t>
      </w:r>
    </w:p>
    <w:p>
      <w:pPr>
        <w:pStyle w:val="ListBullet"/>
      </w:pPr>
      <w:r>
        <w:rPr>
          <w:rFonts w:ascii="Segoe UI" w:hAnsi="Segoe UI"/>
        </w:rPr>
        <w:t>Profile.</w:t>
      </w:r>
    </w:p>
    <w:p>
      <w:r>
        <w:rPr>
          <w:rFonts w:ascii="Segoe UI" w:hAnsi="Segoe UI"/>
        </w:rPr>
        <w:t>The employee should always understand:</w:t>
      </w:r>
    </w:p>
    <w:p>
      <w:pPr>
        <w:pStyle w:val="ListBullet"/>
      </w:pPr>
      <w:r>
        <w:rPr>
          <w:rFonts w:ascii="Segoe UI" w:hAnsi="Segoe UI"/>
        </w:rPr>
        <w:t>What work is assigned to me?</w:t>
      </w:r>
    </w:p>
    <w:p>
      <w:pPr>
        <w:pStyle w:val="ListBullet"/>
      </w:pPr>
      <w:r>
        <w:rPr>
          <w:rFonts w:ascii="Segoe UI" w:hAnsi="Segoe UI"/>
        </w:rPr>
        <w:t>What is due soon?</w:t>
      </w:r>
    </w:p>
    <w:p>
      <w:pPr>
        <w:pStyle w:val="ListBullet"/>
      </w:pPr>
      <w:r>
        <w:rPr>
          <w:rFonts w:ascii="Segoe UI" w:hAnsi="Segoe UI"/>
        </w:rPr>
        <w:t>What is blocked?</w:t>
      </w:r>
    </w:p>
    <w:p>
      <w:pPr>
        <w:pStyle w:val="ListBullet"/>
      </w:pPr>
      <w:r>
        <w:rPr>
          <w:rFonts w:ascii="Segoe UI" w:hAnsi="Segoe UI"/>
        </w:rPr>
        <w:t>What action should I take next?</w:t>
      </w:r>
    </w:p>
    <w:p>
      <w:pPr>
        <w:pStyle w:val="Heading2"/>
      </w:pPr>
      <w:r>
        <w:t>Employee home</w:t>
      </w:r>
    </w:p>
    <w:p>
      <w:r>
        <w:rPr>
          <w:rFonts w:ascii="Segoe UI" w:hAnsi="Segoe UI"/>
        </w:rPr>
        <w:t>Purpose: daily command center.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Alert strip for blocked or overdue work.</w:t>
      </w:r>
    </w:p>
    <w:p>
      <w:pPr>
        <w:pStyle w:val="ListBullet"/>
      </w:pPr>
      <w:r>
        <w:rPr>
          <w:rFonts w:ascii="Segoe UI" w:hAnsi="Segoe UI"/>
        </w:rPr>
        <w:t>Metric cards: assigned today, due this week, blocked, completed.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My work</w:t>
      </w:r>
      <w:r>
        <w:rPr>
          <w:rFonts w:ascii="Segoe UI" w:hAnsi="Segoe UI"/>
        </w:rPr>
        <w:t xml:space="preserve"> preview table.</w:t>
      </w:r>
    </w:p>
    <w:p>
      <w:pPr>
        <w:pStyle w:val="ListBullet"/>
      </w:pPr>
      <w:r>
        <w:rPr>
          <w:rFonts w:ascii="Segoe UI" w:hAnsi="Segoe UI"/>
        </w:rPr>
        <w:t>Recent notifications.</w:t>
      </w:r>
    </w:p>
    <w:p>
      <w:pPr>
        <w:pStyle w:val="ListBullet"/>
      </w:pPr>
      <w:r>
        <w:rPr>
          <w:rFonts w:ascii="Segoe UI" w:hAnsi="Segoe UI"/>
        </w:rPr>
        <w:t>Upcoming deadlines.</w:t>
      </w:r>
    </w:p>
    <w:p>
      <w:r>
        <w:rPr>
          <w:rFonts w:ascii="Segoe UI" w:hAnsi="Segoe UI"/>
        </w:rPr>
        <w:t>Interactions:</w:t>
      </w:r>
    </w:p>
    <w:p>
      <w:pPr>
        <w:pStyle w:val="ListBullet"/>
      </w:pPr>
      <w:r>
        <w:rPr>
          <w:rFonts w:ascii="Segoe UI" w:hAnsi="Segoe UI"/>
        </w:rPr>
        <w:t>Clicking a metric filters the work list.</w:t>
      </w:r>
    </w:p>
    <w:p>
      <w:pPr>
        <w:pStyle w:val="ListBullet"/>
      </w:pPr>
      <w:r>
        <w:rPr>
          <w:rFonts w:ascii="Segoe UI" w:hAnsi="Segoe UI"/>
        </w:rPr>
        <w:t xml:space="preserve">Clicking an assignment opens </w:t>
      </w:r>
      <w:r>
        <w:rPr>
          <w:rFonts w:ascii="Consolas" w:hAnsi="Consolas"/>
          <w:color w:val="172033"/>
          <w:sz w:val="18"/>
        </w:rPr>
        <w:t>detail-drawer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>Quick actions allow status update and blocker creation.</w:t>
      </w:r>
    </w:p>
    <w:p>
      <w:pPr>
        <w:pStyle w:val="Heading2"/>
      </w:pPr>
      <w:r>
        <w:t>My work</w:t>
      </w:r>
    </w:p>
    <w:p>
      <w:r>
        <w:rPr>
          <w:rFonts w:ascii="Segoe UI" w:hAnsi="Segoe UI"/>
        </w:rPr>
        <w:t>Purpose: manage personal assignments.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Search.</w:t>
      </w:r>
    </w:p>
    <w:p>
      <w:pPr>
        <w:pStyle w:val="ListBullet"/>
      </w:pPr>
      <w:r>
        <w:rPr>
          <w:rFonts w:ascii="Segoe UI" w:hAnsi="Segoe UI"/>
        </w:rPr>
        <w:t>Filters: status, priority, due date, project.</w:t>
      </w:r>
    </w:p>
    <w:p>
      <w:pPr>
        <w:pStyle w:val="ListBullet"/>
      </w:pPr>
      <w:r>
        <w:rPr>
          <w:rFonts w:ascii="Segoe UI" w:hAnsi="Segoe UI"/>
        </w:rPr>
        <w:t>Sort by due date, priority, and project.</w:t>
      </w:r>
    </w:p>
    <w:p>
      <w:pPr>
        <w:pStyle w:val="ListBullet"/>
      </w:pPr>
      <w:r>
        <w:rPr>
          <w:rFonts w:ascii="Segoe UI" w:hAnsi="Segoe UI"/>
        </w:rPr>
        <w:t>Table view.</w:t>
      </w:r>
    </w:p>
    <w:p>
      <w:pPr>
        <w:pStyle w:val="ListBullet"/>
      </w:pPr>
      <w:r>
        <w:rPr>
          <w:rFonts w:ascii="Segoe UI" w:hAnsi="Segoe UI"/>
        </w:rPr>
        <w:t>Optional board view.</w:t>
      </w:r>
    </w:p>
    <w:p>
      <w:pPr>
        <w:pStyle w:val="ListBullet"/>
      </w:pPr>
      <w:r>
        <w:rPr>
          <w:rFonts w:ascii="Segoe UI" w:hAnsi="Segoe UI"/>
        </w:rPr>
        <w:t>Assignment detail drawer.</w:t>
      </w:r>
    </w:p>
    <w:p>
      <w:r>
        <w:rPr>
          <w:rFonts w:ascii="Segoe UI" w:hAnsi="Segoe UI"/>
        </w:rPr>
        <w:t>Assignment actions:</w:t>
      </w:r>
    </w:p>
    <w:p>
      <w:pPr>
        <w:pStyle w:val="ListBullet"/>
      </w:pPr>
      <w:r>
        <w:rPr>
          <w:rFonts w:ascii="Segoe UI" w:hAnsi="Segoe UI"/>
        </w:rPr>
        <w:t>Update status.</w:t>
      </w:r>
    </w:p>
    <w:p>
      <w:pPr>
        <w:pStyle w:val="ListBullet"/>
      </w:pPr>
      <w:r>
        <w:rPr>
          <w:rFonts w:ascii="Segoe UI" w:hAnsi="Segoe UI"/>
        </w:rPr>
        <w:t>Add progress note.</w:t>
      </w:r>
    </w:p>
    <w:p>
      <w:pPr>
        <w:pStyle w:val="ListBullet"/>
      </w:pPr>
      <w:r>
        <w:rPr>
          <w:rFonts w:ascii="Segoe UI" w:hAnsi="Segoe UI"/>
        </w:rPr>
        <w:t>Raise blocker.</w:t>
      </w:r>
    </w:p>
    <w:p>
      <w:pPr>
        <w:pStyle w:val="ListBullet"/>
      </w:pPr>
      <w:r>
        <w:rPr>
          <w:rFonts w:ascii="Segoe UI" w:hAnsi="Segoe UI"/>
        </w:rPr>
        <w:t>Add file or link if supported.</w:t>
      </w:r>
    </w:p>
    <w:p>
      <w:r>
        <w:rPr>
          <w:rFonts w:ascii="Segoe UI" w:hAnsi="Segoe UI"/>
        </w:rPr>
        <w:t>States:</w:t>
      </w:r>
    </w:p>
    <w:p>
      <w:pPr>
        <w:pStyle w:val="ListBullet"/>
      </w:pPr>
      <w:r>
        <w:rPr>
          <w:rFonts w:ascii="Segoe UI" w:hAnsi="Segoe UI"/>
        </w:rPr>
        <w:t xml:space="preserve">Empty: </w:t>
      </w:r>
      <w:r>
        <w:rPr>
          <w:rFonts w:ascii="Consolas" w:hAnsi="Consolas"/>
          <w:color w:val="172033"/>
          <w:sz w:val="18"/>
        </w:rPr>
        <w:t>No assignments yet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>Loading: skeleton table rows.</w:t>
      </w:r>
    </w:p>
    <w:p>
      <w:pPr>
        <w:pStyle w:val="ListBullet"/>
      </w:pPr>
      <w:r>
        <w:rPr>
          <w:rFonts w:ascii="Segoe UI" w:hAnsi="Segoe UI"/>
        </w:rPr>
        <w:t>Error: retry loading assignments.</w:t>
      </w:r>
    </w:p>
    <w:p>
      <w:pPr>
        <w:pStyle w:val="Heading2"/>
      </w:pPr>
      <w:r>
        <w:t>Profile</w:t>
      </w:r>
    </w:p>
    <w:p>
      <w:r>
        <w:rPr>
          <w:rFonts w:ascii="Segoe UI" w:hAnsi="Segoe UI"/>
        </w:rPr>
        <w:t>Purpose: view and edit safe personal profile information.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Avatar, name, role, department, manager.</w:t>
      </w:r>
    </w:p>
    <w:p>
      <w:pPr>
        <w:pStyle w:val="ListBullet"/>
      </w:pPr>
      <w:r>
        <w:rPr>
          <w:rFonts w:ascii="Segoe UI" w:hAnsi="Segoe UI"/>
        </w:rPr>
        <w:t>Personal info.</w:t>
      </w:r>
    </w:p>
    <w:p>
      <w:pPr>
        <w:pStyle w:val="ListBullet"/>
      </w:pPr>
      <w:r>
        <w:rPr>
          <w:rFonts w:ascii="Segoe UI" w:hAnsi="Segoe UI"/>
        </w:rPr>
        <w:t>Skills.</w:t>
      </w:r>
    </w:p>
    <w:p>
      <w:pPr>
        <w:pStyle w:val="ListBullet"/>
      </w:pPr>
      <w:r>
        <w:rPr>
          <w:rFonts w:ascii="Segoe UI" w:hAnsi="Segoe UI"/>
        </w:rPr>
        <w:t>Availability.</w:t>
      </w:r>
    </w:p>
    <w:p>
      <w:pPr>
        <w:pStyle w:val="ListBullet"/>
      </w:pPr>
      <w:r>
        <w:rPr>
          <w:rFonts w:ascii="Segoe UI" w:hAnsi="Segoe UI"/>
        </w:rPr>
        <w:t>Preferences.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Employee-editable fields should be obvious.</w:t>
      </w:r>
    </w:p>
    <w:p>
      <w:pPr>
        <w:pStyle w:val="ListBullet"/>
      </w:pPr>
      <w:r>
        <w:rPr>
          <w:rFonts w:ascii="Segoe UI" w:hAnsi="Segoe UI"/>
        </w:rPr>
        <w:t>Role, department, and manager are read-only unless the user has admin permission.</w:t>
      </w:r>
    </w:p>
    <w:p>
      <w:pPr>
        <w:pStyle w:val="ListBullet"/>
      </w:pPr>
      <w:r>
        <w:rPr>
          <w:rFonts w:ascii="Segoe UI" w:hAnsi="Segoe UI"/>
        </w:rPr>
        <w:t>Restricted fields should explain who can change them.</w:t>
      </w:r>
    </w:p>
    <w:p>
      <w:pPr>
        <w:pStyle w:val="Heading2"/>
      </w:pPr>
      <w:r>
        <w:t>Requests</w:t>
      </w:r>
    </w:p>
    <w:p>
      <w:r>
        <w:rPr>
          <w:rFonts w:ascii="Segoe UI" w:hAnsi="Segoe UI"/>
        </w:rPr>
        <w:t>Purpose: create and track employee requests.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Create request.</w:t>
      </w:r>
    </w:p>
    <w:p>
      <w:pPr>
        <w:pStyle w:val="ListBullet"/>
      </w:pPr>
      <w:r>
        <w:rPr>
          <w:rFonts w:ascii="Segoe UI" w:hAnsi="Segoe UI"/>
        </w:rPr>
        <w:t>Request table.</w:t>
      </w:r>
    </w:p>
    <w:p>
      <w:pPr>
        <w:pStyle w:val="ListBullet"/>
      </w:pPr>
      <w:r>
        <w:rPr>
          <w:rFonts w:ascii="Segoe UI" w:hAnsi="Segoe UI"/>
        </w:rPr>
        <w:t>Status tracking.</w:t>
      </w:r>
    </w:p>
    <w:p>
      <w:pPr>
        <w:pStyle w:val="ListBullet"/>
      </w:pPr>
      <w:r>
        <w:rPr>
          <w:rFonts w:ascii="Segoe UI" w:hAnsi="Segoe UI"/>
        </w:rPr>
        <w:t>Request timeline.</w:t>
      </w:r>
    </w:p>
    <w:p>
      <w:pPr>
        <w:pStyle w:val="ListBullet"/>
      </w:pPr>
      <w:r>
        <w:rPr>
          <w:rFonts w:ascii="Segoe UI" w:hAnsi="Segoe UI"/>
        </w:rPr>
        <w:t>Cancel request if still pending.</w:t>
      </w:r>
    </w:p>
    <w:p>
      <w:pPr>
        <w:pStyle w:val="ListBullet"/>
      </w:pPr>
      <w:r>
        <w:rPr>
          <w:rFonts w:ascii="Segoe UI" w:hAnsi="Segoe UI"/>
        </w:rPr>
        <w:t>Respond to requested changes.</w:t>
      </w:r>
    </w:p>
    <w:p>
      <w:r>
        <w:rPr>
          <w:rFonts w:ascii="Segoe UI" w:hAnsi="Segoe UI"/>
        </w:rPr>
        <w:t>Table columns:</w:t>
      </w:r>
    </w:p>
    <w:p>
      <w:pPr>
        <w:pStyle w:val="ListBullet"/>
      </w:pPr>
      <w:r>
        <w:rPr>
          <w:rFonts w:ascii="Segoe UI" w:hAnsi="Segoe UI"/>
        </w:rPr>
        <w:t>Request type.</w:t>
      </w:r>
    </w:p>
    <w:p>
      <w:pPr>
        <w:pStyle w:val="ListBullet"/>
      </w:pPr>
      <w:r>
        <w:rPr>
          <w:rFonts w:ascii="Segoe UI" w:hAnsi="Segoe UI"/>
        </w:rPr>
        <w:t>Status.</w:t>
      </w:r>
    </w:p>
    <w:p>
      <w:pPr>
        <w:pStyle w:val="ListBullet"/>
      </w:pPr>
      <w:r>
        <w:rPr>
          <w:rFonts w:ascii="Segoe UI" w:hAnsi="Segoe UI"/>
        </w:rPr>
        <w:t>Submitted date.</w:t>
      </w:r>
    </w:p>
    <w:p>
      <w:pPr>
        <w:pStyle w:val="ListBullet"/>
      </w:pPr>
      <w:r>
        <w:rPr>
          <w:rFonts w:ascii="Segoe UI" w:hAnsi="Segoe UI"/>
        </w:rPr>
        <w:t>Current owner.</w:t>
      </w:r>
    </w:p>
    <w:p>
      <w:pPr>
        <w:pStyle w:val="ListBullet"/>
      </w:pPr>
      <w:r>
        <w:rPr>
          <w:rFonts w:ascii="Segoe UI" w:hAnsi="Segoe UI"/>
        </w:rPr>
        <w:t>Last update.</w:t>
      </w:r>
    </w:p>
    <w:p>
      <w:pPr>
        <w:pStyle w:val="Heading2"/>
      </w:pPr>
      <w:r>
        <w:t>Notifications</w:t>
      </w:r>
    </w:p>
    <w:p>
      <w:r>
        <w:rPr>
          <w:rFonts w:ascii="Segoe UI" w:hAnsi="Segoe UI"/>
        </w:rPr>
        <w:t>Purpose: show actionable alerts and notification settings.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Tabs: unread, all, settings.</w:t>
      </w:r>
    </w:p>
    <w:p>
      <w:pPr>
        <w:pStyle w:val="ListBullet"/>
      </w:pPr>
      <w:r>
        <w:rPr>
          <w:rFonts w:ascii="Segoe UI" w:hAnsi="Segoe UI"/>
        </w:rPr>
        <w:t>Notification list grouped by date.</w:t>
      </w:r>
    </w:p>
    <w:p>
      <w:pPr>
        <w:pStyle w:val="ListBullet"/>
      </w:pPr>
      <w:r>
        <w:rPr>
          <w:rFonts w:ascii="Segoe UI" w:hAnsi="Segoe UI"/>
        </w:rPr>
        <w:t>Preferences panel.</w:t>
      </w:r>
    </w:p>
    <w:p>
      <w:r>
        <w:rPr>
          <w:rFonts w:ascii="Segoe UI" w:hAnsi="Segoe UI"/>
        </w:rPr>
        <w:t>Interactions:</w:t>
      </w:r>
    </w:p>
    <w:p>
      <w:pPr>
        <w:pStyle w:val="ListBullet"/>
      </w:pPr>
      <w:r>
        <w:rPr>
          <w:rFonts w:ascii="Segoe UI" w:hAnsi="Segoe UI"/>
        </w:rPr>
        <w:t>Mark read or unread.</w:t>
      </w:r>
    </w:p>
    <w:p>
      <w:pPr>
        <w:pStyle w:val="ListBullet"/>
      </w:pPr>
      <w:r>
        <w:rPr>
          <w:rFonts w:ascii="Segoe UI" w:hAnsi="Segoe UI"/>
        </w:rPr>
        <w:t>Filter by notification type.</w:t>
      </w:r>
    </w:p>
    <w:p>
      <w:pPr>
        <w:pStyle w:val="ListBullet"/>
      </w:pPr>
      <w:r>
        <w:rPr>
          <w:rFonts w:ascii="Segoe UI" w:hAnsi="Segoe UI"/>
        </w:rPr>
        <w:t>Open related assignment, project, request, or approval.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Important alerts should remain visible until acknowledged or resolved.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Pages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