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PlannerBoard Component</w:t>
      </w:r>
    </w:p>
    <w:p>
      <w:r>
        <w:rPr>
          <w:i/>
        </w:rPr>
        <w:t>Source: frontend/docs/components/planner-board.md</w:t>
      </w:r>
    </w:p>
    <w:p>
      <w:r>
        <w:rPr>
          <w:rFonts w:ascii="Segoe UI" w:hAnsi="Segoe UI"/>
        </w:rPr>
        <w:t xml:space="preserve">Use this doc for </w:t>
      </w:r>
      <w:r>
        <w:rPr>
          <w:rFonts w:ascii="Consolas" w:hAnsi="Consolas"/>
          <w:color w:val="172033"/>
          <w:sz w:val="18"/>
        </w:rPr>
        <w:t>components/planner-board</w:t>
      </w:r>
      <w:r>
        <w:rPr>
          <w:rFonts w:ascii="Segoe UI" w:hAnsi="Segoe UI"/>
        </w:rPr>
        <w:t>.</w:t>
      </w:r>
    </w:p>
    <w:p>
      <w:pPr>
        <w:pStyle w:val="Heading2"/>
      </w:pPr>
      <w:r>
        <w:t>Purpose</w:t>
      </w:r>
    </w:p>
    <w:p>
      <w:r>
        <w:rPr>
          <w:rFonts w:ascii="Segoe UI" w:hAnsi="Segoe UI"/>
        </w:rPr>
        <w:t>PlannerBoard helps teams plan and rebalance work across owners, statuses, or time.</w:t>
      </w:r>
    </w:p>
    <w:p>
      <w:r>
        <w:rPr>
          <w:rFonts w:ascii="Segoe UI" w:hAnsi="Segoe UI"/>
        </w:rPr>
        <w:t>Use it for:</w:t>
      </w:r>
    </w:p>
    <w:p>
      <w:pPr>
        <w:pStyle w:val="ListBullet"/>
      </w:pPr>
      <w:r>
        <w:rPr>
          <w:rFonts w:ascii="Segoe UI" w:hAnsi="Segoe UI"/>
        </w:rPr>
        <w:t>Department planner.</w:t>
      </w:r>
    </w:p>
    <w:p>
      <w:pPr>
        <w:pStyle w:val="ListBullet"/>
      </w:pPr>
      <w:r>
        <w:rPr>
          <w:rFonts w:ascii="Segoe UI" w:hAnsi="Segoe UI"/>
        </w:rPr>
        <w:t>Assignment planning.</w:t>
      </w:r>
    </w:p>
    <w:p>
      <w:pPr>
        <w:pStyle w:val="ListBullet"/>
      </w:pPr>
      <w:r>
        <w:rPr>
          <w:rFonts w:ascii="Segoe UI" w:hAnsi="Segoe UI"/>
        </w:rPr>
        <w:t>Capacity balancing.</w:t>
      </w:r>
    </w:p>
    <w:p>
      <w:pPr>
        <w:pStyle w:val="ListBullet"/>
      </w:pPr>
      <w:r>
        <w:rPr>
          <w:rFonts w:ascii="Segoe UI" w:hAnsi="Segoe UI"/>
        </w:rPr>
        <w:t>Sprint or weekly planning.</w:t>
      </w:r>
    </w:p>
    <w:p>
      <w:pPr>
        <w:pStyle w:val="Heading2"/>
      </w:pPr>
      <w:r>
        <w:t>Views</w:t>
      </w:r>
    </w:p>
    <w:p>
      <w:r>
        <w:rPr>
          <w:rFonts w:ascii="Segoe UI" w:hAnsi="Segoe UI"/>
        </w:rPr>
        <w:t>Recommended views:</w:t>
      </w:r>
    </w:p>
    <w:p>
      <w:pPr>
        <w:pStyle w:val="ListBullet"/>
      </w:pPr>
      <w:r>
        <w:rPr>
          <w:rFonts w:ascii="Segoe UI" w:hAnsi="Segoe UI"/>
        </w:rPr>
        <w:t>Board by status.</w:t>
      </w:r>
    </w:p>
    <w:p>
      <w:pPr>
        <w:pStyle w:val="ListBullet"/>
      </w:pPr>
      <w:r>
        <w:rPr>
          <w:rFonts w:ascii="Segoe UI" w:hAnsi="Segoe UI"/>
        </w:rPr>
        <w:t>Board by owner.</w:t>
      </w:r>
    </w:p>
    <w:p>
      <w:pPr>
        <w:pStyle w:val="ListBullet"/>
      </w:pPr>
      <w:r>
        <w:rPr>
          <w:rFonts w:ascii="Segoe UI" w:hAnsi="Segoe UI"/>
        </w:rPr>
        <w:t>Calendar view.</w:t>
      </w:r>
    </w:p>
    <w:p>
      <w:pPr>
        <w:pStyle w:val="ListBullet"/>
      </w:pPr>
      <w:r>
        <w:rPr>
          <w:rFonts w:ascii="Segoe UI" w:hAnsi="Segoe UI"/>
        </w:rPr>
        <w:t>Timeline view.</w:t>
      </w:r>
    </w:p>
    <w:p>
      <w:pPr>
        <w:pStyle w:val="Heading2"/>
      </w:pPr>
      <w:r>
        <w:t>Anatomy</w:t>
      </w:r>
    </w:p>
    <w:p>
      <w:pPr>
        <w:pStyle w:val="ListBullet"/>
      </w:pPr>
      <w:r>
        <w:rPr>
          <w:rFonts w:ascii="Segoe UI" w:hAnsi="Segoe UI"/>
        </w:rPr>
        <w:t>Toolbar.</w:t>
      </w:r>
    </w:p>
    <w:p>
      <w:pPr>
        <w:pStyle w:val="ListBullet"/>
      </w:pPr>
      <w:r>
        <w:rPr>
          <w:rFonts w:ascii="Segoe UI" w:hAnsi="Segoe UI"/>
        </w:rPr>
        <w:t>View switcher.</w:t>
      </w:r>
    </w:p>
    <w:p>
      <w:pPr>
        <w:pStyle w:val="ListBullet"/>
      </w:pPr>
      <w:r>
        <w:rPr>
          <w:rFonts w:ascii="Segoe UI" w:hAnsi="Segoe UI"/>
        </w:rPr>
        <w:t>Filters.</w:t>
      </w:r>
    </w:p>
    <w:p>
      <w:pPr>
        <w:pStyle w:val="ListBullet"/>
      </w:pPr>
      <w:r>
        <w:rPr>
          <w:rFonts w:ascii="Segoe UI" w:hAnsi="Segoe UI"/>
        </w:rPr>
        <w:t>Columns or lanes.</w:t>
      </w:r>
    </w:p>
    <w:p>
      <w:pPr>
        <w:pStyle w:val="ListBullet"/>
      </w:pPr>
      <w:r>
        <w:rPr>
          <w:rFonts w:ascii="Segoe UI" w:hAnsi="Segoe UI"/>
        </w:rPr>
        <w:t>Cards.</w:t>
      </w:r>
    </w:p>
    <w:p>
      <w:pPr>
        <w:pStyle w:val="ListBullet"/>
      </w:pPr>
      <w:r>
        <w:rPr>
          <w:rFonts w:ascii="Segoe UI" w:hAnsi="Segoe UI"/>
        </w:rPr>
        <w:t>Capacity indicators.</w:t>
      </w:r>
    </w:p>
    <w:p>
      <w:pPr>
        <w:pStyle w:val="ListBullet"/>
      </w:pPr>
      <w:r>
        <w:rPr>
          <w:rFonts w:ascii="Segoe UI" w:hAnsi="Segoe UI"/>
        </w:rPr>
        <w:t>Empty column states.</w:t>
      </w:r>
    </w:p>
    <w:p>
      <w:pPr>
        <w:pStyle w:val="Heading2"/>
      </w:pPr>
      <w:r>
        <w:t>Card content</w:t>
      </w:r>
    </w:p>
    <w:p>
      <w:r>
        <w:rPr>
          <w:rFonts w:ascii="Segoe UI" w:hAnsi="Segoe UI"/>
        </w:rPr>
        <w:t>Each card should show:</w:t>
      </w:r>
    </w:p>
    <w:p>
      <w:pPr>
        <w:pStyle w:val="ListBullet"/>
      </w:pPr>
      <w:r>
        <w:rPr>
          <w:rFonts w:ascii="Segoe UI" w:hAnsi="Segoe UI"/>
        </w:rPr>
        <w:t>Title.</w:t>
      </w:r>
    </w:p>
    <w:p>
      <w:pPr>
        <w:pStyle w:val="ListBullet"/>
      </w:pPr>
      <w:r>
        <w:rPr>
          <w:rFonts w:ascii="Segoe UI" w:hAnsi="Segoe UI"/>
        </w:rPr>
        <w:t>Status.</w:t>
      </w:r>
    </w:p>
    <w:p>
      <w:pPr>
        <w:pStyle w:val="ListBullet"/>
      </w:pPr>
      <w:r>
        <w:rPr>
          <w:rFonts w:ascii="Segoe UI" w:hAnsi="Segoe UI"/>
        </w:rPr>
        <w:t>Priority.</w:t>
      </w:r>
    </w:p>
    <w:p>
      <w:pPr>
        <w:pStyle w:val="ListBullet"/>
      </w:pPr>
      <w:r>
        <w:rPr>
          <w:rFonts w:ascii="Segoe UI" w:hAnsi="Segoe UI"/>
        </w:rPr>
        <w:t>Owner.</w:t>
      </w:r>
    </w:p>
    <w:p>
      <w:pPr>
        <w:pStyle w:val="ListBullet"/>
      </w:pPr>
      <w:r>
        <w:rPr>
          <w:rFonts w:ascii="Segoe UI" w:hAnsi="Segoe UI"/>
        </w:rPr>
        <w:t>Due date.</w:t>
      </w:r>
    </w:p>
    <w:p>
      <w:pPr>
        <w:pStyle w:val="ListBullet"/>
      </w:pPr>
      <w:r>
        <w:rPr>
          <w:rFonts w:ascii="Segoe UI" w:hAnsi="Segoe UI"/>
        </w:rPr>
        <w:t>Blocker indicator if blocked.</w:t>
      </w:r>
    </w:p>
    <w:p>
      <w:pPr>
        <w:pStyle w:val="Heading2"/>
      </w:pPr>
      <w:r>
        <w:t>Interactions</w:t>
      </w:r>
    </w:p>
    <w:p>
      <w:r>
        <w:rPr>
          <w:rFonts w:ascii="Segoe UI" w:hAnsi="Segoe UI"/>
        </w:rPr>
        <w:t>Allowed:</w:t>
      </w:r>
    </w:p>
    <w:p>
      <w:pPr>
        <w:pStyle w:val="ListBullet"/>
      </w:pPr>
      <w:r>
        <w:rPr>
          <w:rFonts w:ascii="Segoe UI" w:hAnsi="Segoe UI"/>
        </w:rPr>
        <w:t>Drag and drop.</w:t>
      </w:r>
    </w:p>
    <w:p>
      <w:pPr>
        <w:pStyle w:val="ListBullet"/>
      </w:pPr>
      <w:r>
        <w:rPr>
          <w:rFonts w:ascii="Segoe UI" w:hAnsi="Segoe UI"/>
        </w:rPr>
        <w:t>Keyboard move action.</w:t>
      </w:r>
    </w:p>
    <w:p>
      <w:pPr>
        <w:pStyle w:val="ListBullet"/>
      </w:pPr>
      <w:r>
        <w:rPr>
          <w:rFonts w:ascii="Segoe UI" w:hAnsi="Segoe UI"/>
        </w:rPr>
        <w:t>Open card in detail drawer.</w:t>
      </w:r>
    </w:p>
    <w:p>
      <w:pPr>
        <w:pStyle w:val="ListBullet"/>
      </w:pPr>
      <w:r>
        <w:rPr>
          <w:rFonts w:ascii="Segoe UI" w:hAnsi="Segoe UI"/>
        </w:rPr>
        <w:t>Filter by owner, project, priority, department.</w:t>
      </w:r>
    </w:p>
    <w:p>
      <w:r>
        <w:rPr>
          <w:rFonts w:ascii="Segoe UI" w:hAnsi="Segoe UI"/>
        </w:rPr>
        <w:t>Rules:</w:t>
      </w:r>
    </w:p>
    <w:p>
      <w:pPr>
        <w:pStyle w:val="ListBullet"/>
      </w:pPr>
      <w:r>
        <w:rPr>
          <w:rFonts w:ascii="Segoe UI" w:hAnsi="Segoe UI"/>
        </w:rPr>
        <w:t>Do not rely only on drag and drop.</w:t>
      </w:r>
    </w:p>
    <w:p>
      <w:pPr>
        <w:pStyle w:val="ListBullet"/>
      </w:pPr>
      <w:r>
        <w:rPr>
          <w:rFonts w:ascii="Segoe UI" w:hAnsi="Segoe UI"/>
        </w:rPr>
        <w:t>Validate permissions before moving work.</w:t>
      </w:r>
    </w:p>
    <w:p>
      <w:pPr>
        <w:pStyle w:val="ListBullet"/>
      </w:pPr>
      <w:r>
        <w:rPr>
          <w:rFonts w:ascii="Segoe UI" w:hAnsi="Segoe UI"/>
        </w:rPr>
        <w:t>Show capacity warnings before overload happens.</w:t>
      </w:r>
    </w:p>
    <w:p>
      <w:pPr>
        <w:pStyle w:val="ListBullet"/>
      </w:pPr>
      <w:r>
        <w:rPr>
          <w:rFonts w:ascii="Segoe UI" w:hAnsi="Segoe UI"/>
        </w:rPr>
        <w:t>Every reassignment should create an audit event.</w:t>
      </w:r>
    </w:p>
    <w:p>
      <w:pPr>
        <w:pStyle w:val="Heading2"/>
      </w:pPr>
      <w:r>
        <w:t>Capacity indicators</w:t>
      </w:r>
    </w:p>
    <w:p>
      <w:r>
        <w:rPr>
          <w:rFonts w:ascii="Segoe UI" w:hAnsi="Segoe UI"/>
        </w:rPr>
        <w:t>Capacity should show:</w:t>
      </w:r>
    </w:p>
    <w:p>
      <w:pPr>
        <w:pStyle w:val="ListBullet"/>
      </w:pPr>
      <w:r>
        <w:rPr>
          <w:rFonts w:ascii="Segoe UI" w:hAnsi="Segoe UI"/>
        </w:rPr>
        <w:t>Current load.</w:t>
      </w:r>
    </w:p>
    <w:p>
      <w:pPr>
        <w:pStyle w:val="ListBullet"/>
      </w:pPr>
      <w:r>
        <w:rPr>
          <w:rFonts w:ascii="Segoe UI" w:hAnsi="Segoe UI"/>
        </w:rPr>
        <w:t>Recommended load.</w:t>
      </w:r>
    </w:p>
    <w:p>
      <w:pPr>
        <w:pStyle w:val="ListBullet"/>
      </w:pPr>
      <w:r>
        <w:rPr>
          <w:rFonts w:ascii="Segoe UI" w:hAnsi="Segoe UI"/>
        </w:rPr>
        <w:t>Overload warning.</w:t>
      </w:r>
    </w:p>
    <w:p>
      <w:pPr>
        <w:pStyle w:val="ListBullet"/>
      </w:pPr>
      <w:r>
        <w:rPr>
          <w:rFonts w:ascii="Segoe UI" w:hAnsi="Segoe UI"/>
        </w:rPr>
        <w:t>Available capacity.</w:t>
      </w:r>
    </w:p>
    <w:p>
      <w:r>
        <w:rPr>
          <w:rFonts w:ascii="Segoe UI" w:hAnsi="Segoe UI"/>
        </w:rPr>
        <w:t>Use text plus color.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PlannerBoard Component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