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Page and Component Specifications</w:t>
      </w:r>
    </w:p>
    <w:p>
      <w:r>
        <w:rPr>
          <w:i/>
        </w:rPr>
        <w:t>Source: frontend/docs/PAGE_AND_COMPONENT_SPECS.md</w:t>
      </w:r>
    </w:p>
    <w:p>
      <w:r>
        <w:rPr>
          <w:rFonts w:ascii="Segoe UI" w:hAnsi="Segoe UI"/>
        </w:rPr>
        <w:t>This document tells developers what each page and shared component should do. Use it while assigning tasks so every teammate builds toward the same product experience.</w:t>
      </w:r>
    </w:p>
    <w:p>
      <w:pPr>
        <w:pStyle w:val="Heading2"/>
      </w:pPr>
      <w:r>
        <w:t>Shared implementation pattern</w:t>
      </w:r>
    </w:p>
    <w:p>
      <w:r>
        <w:rPr>
          <w:rFonts w:ascii="Segoe UI" w:hAnsi="Segoe UI"/>
        </w:rPr>
        <w:t>Every page should be built from the same basic structure:</w:t>
      </w:r>
    </w:p>
    <w:p>
      <w:pPr>
        <w:pStyle w:val="CodeBlock"/>
      </w:pPr>
      <w:r>
        <w:t>RoleShell</w:t>
      </w:r>
    </w:p>
    <w:p>
      <w:pPr>
        <w:pStyle w:val="CodeBlock"/>
      </w:pPr>
      <w:r>
        <w:t xml:space="preserve">  PageHeader</w:t>
      </w:r>
    </w:p>
    <w:p>
      <w:pPr>
        <w:pStyle w:val="CodeBlock"/>
      </w:pPr>
      <w:r>
        <w:t xml:space="preserve">  PageToolbar or FilterBar</w:t>
      </w:r>
    </w:p>
    <w:p>
      <w:pPr>
        <w:pStyle w:val="CodeBlock"/>
      </w:pPr>
      <w:r>
        <w:t xml:space="preserve">  MainContent</w:t>
      </w:r>
    </w:p>
    <w:p>
      <w:pPr>
        <w:pStyle w:val="CodeBlock"/>
      </w:pPr>
      <w:r>
        <w:t xml:space="preserve">  DetailDrawer or Modal when needed</w:t>
      </w:r>
    </w:p>
    <w:p>
      <w:r>
        <w:rPr>
          <w:rFonts w:ascii="Segoe UI" w:hAnsi="Segoe UI"/>
        </w:rPr>
        <w:t>Every page must include:</w:t>
      </w:r>
    </w:p>
    <w:p>
      <w:pPr>
        <w:pStyle w:val="ListBullet"/>
      </w:pPr>
      <w:r>
        <w:rPr>
          <w:rFonts w:ascii="Segoe UI" w:hAnsi="Segoe UI"/>
        </w:rPr>
        <w:t>Loading state.</w:t>
      </w:r>
    </w:p>
    <w:p>
      <w:pPr>
        <w:pStyle w:val="ListBullet"/>
      </w:pPr>
      <w:r>
        <w:rPr>
          <w:rFonts w:ascii="Segoe UI" w:hAnsi="Segoe UI"/>
        </w:rPr>
        <w:t>Empty state.</w:t>
      </w:r>
    </w:p>
    <w:p>
      <w:pPr>
        <w:pStyle w:val="ListBullet"/>
      </w:pPr>
      <w:r>
        <w:rPr>
          <w:rFonts w:ascii="Segoe UI" w:hAnsi="Segoe UI"/>
        </w:rPr>
        <w:t>Error state.</w:t>
      </w:r>
    </w:p>
    <w:p>
      <w:pPr>
        <w:pStyle w:val="ListBullet"/>
      </w:pPr>
      <w:r>
        <w:rPr>
          <w:rFonts w:ascii="Segoe UI" w:hAnsi="Segoe UI"/>
        </w:rPr>
        <w:t>Permission denied state.</w:t>
      </w:r>
    </w:p>
    <w:p>
      <w:pPr>
        <w:pStyle w:val="ListBullet"/>
      </w:pPr>
      <w:r>
        <w:rPr>
          <w:rFonts w:ascii="Segoe UI" w:hAnsi="Segoe UI"/>
        </w:rPr>
        <w:t>Mobile behavior.</w:t>
      </w:r>
    </w:p>
    <w:p>
      <w:pPr>
        <w:pStyle w:val="ListBullet"/>
      </w:pPr>
      <w:r>
        <w:rPr>
          <w:rFonts w:ascii="Segoe UI" w:hAnsi="Segoe UI"/>
        </w:rPr>
        <w:t>Keyboard behavior for primary actions.</w:t>
      </w:r>
    </w:p>
    <w:p>
      <w:pPr>
        <w:pStyle w:val="Heading2"/>
      </w:pPr>
      <w:r>
        <w:t>Route pages</w:t>
      </w:r>
    </w:p>
    <w:p>
      <w:pPr>
        <w:pStyle w:val="Heading3"/>
      </w:pPr>
      <w:r>
        <w:t>`src/app/landing`</w:t>
      </w:r>
    </w:p>
    <w:p>
      <w:r>
        <w:rPr>
          <w:rFonts w:ascii="Segoe UI" w:hAnsi="Segoe UI"/>
        </w:rPr>
        <w:t>Purpose: introduce CORE and route users to the correct workspace.</w:t>
      </w:r>
    </w:p>
    <w:p>
      <w:r>
        <w:rPr>
          <w:rFonts w:ascii="Segoe UI" w:hAnsi="Segoe UI"/>
        </w:rPr>
        <w:t>Main users: everyone before sign-in or immediately after sign-in.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Clean top navigation with product name and sign-in action.</w:t>
      </w:r>
    </w:p>
    <w:p>
      <w:pPr>
        <w:pStyle w:val="ListBullet"/>
      </w:pPr>
      <w:r>
        <w:rPr>
          <w:rFonts w:ascii="Segoe UI" w:hAnsi="Segoe UI"/>
        </w:rPr>
        <w:t>Split content between short product promise and role-aware entry cards.</w:t>
      </w:r>
    </w:p>
    <w:p>
      <w:pPr>
        <w:pStyle w:val="ListBullet"/>
      </w:pPr>
      <w:r>
        <w:rPr>
          <w:rFonts w:ascii="Segoe UI" w:hAnsi="Segoe UI"/>
        </w:rPr>
        <w:t xml:space="preserve">Show next action clearly: </w:t>
      </w:r>
      <w:r>
        <w:rPr>
          <w:rFonts w:ascii="Consolas" w:hAnsi="Consolas"/>
          <w:color w:val="172033"/>
          <w:sz w:val="18"/>
        </w:rPr>
        <w:t>Sign in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72033"/>
          <w:sz w:val="18"/>
        </w:rPr>
        <w:t>Continue to workspace</w:t>
      </w:r>
      <w:r>
        <w:rPr>
          <w:rFonts w:ascii="Segoe UI" w:hAnsi="Segoe UI"/>
        </w:rPr>
        <w:t xml:space="preserve">, or </w:t>
      </w:r>
      <w:r>
        <w:rPr>
          <w:rFonts w:ascii="Consolas" w:hAnsi="Consolas"/>
          <w:color w:val="172033"/>
          <w:sz w:val="18"/>
        </w:rPr>
        <w:t>Request access</w:t>
      </w:r>
      <w:r>
        <w:rPr>
          <w:rFonts w:ascii="Segoe UI" w:hAnsi="Segoe UI"/>
        </w:rPr>
        <w:t>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Explain what CORE manages: work, assignments, approvals, projects, blockers, and reporting.</w:t>
      </w:r>
    </w:p>
    <w:p>
      <w:pPr>
        <w:pStyle w:val="ListBullet"/>
      </w:pPr>
      <w:r>
        <w:rPr>
          <w:rFonts w:ascii="Segoe UI" w:hAnsi="Segoe UI"/>
        </w:rPr>
        <w:t>If user is already signed in, send them to their role home page.</w:t>
      </w:r>
    </w:p>
    <w:p>
      <w:pPr>
        <w:pStyle w:val="ListBullet"/>
      </w:pPr>
      <w:r>
        <w:rPr>
          <w:rFonts w:ascii="Segoe UI" w:hAnsi="Segoe UI"/>
        </w:rPr>
        <w:t>If user has no role, send them to access request or forbidden page.</w:t>
      </w:r>
    </w:p>
    <w:p>
      <w:r>
        <w:rPr>
          <w:rFonts w:ascii="Segoe UI" w:hAnsi="Segoe UI"/>
        </w:rPr>
        <w:t>Professional notes:</w:t>
      </w:r>
    </w:p>
    <w:p>
      <w:pPr>
        <w:pStyle w:val="ListBullet"/>
      </w:pPr>
      <w:r>
        <w:rPr>
          <w:rFonts w:ascii="Segoe UI" w:hAnsi="Segoe UI"/>
        </w:rPr>
        <w:t>This can be more polished than the internal app, but should still be restrained.</w:t>
      </w:r>
    </w:p>
    <w:p>
      <w:pPr>
        <w:pStyle w:val="ListBullet"/>
      </w:pPr>
      <w:r>
        <w:rPr>
          <w:rFonts w:ascii="Segoe UI" w:hAnsi="Segoe UI"/>
        </w:rPr>
        <w:t>Avoid a marketing-only page that blocks users from getting to work.</w:t>
      </w:r>
    </w:p>
    <w:p>
      <w:pPr>
        <w:pStyle w:val="Heading3"/>
      </w:pPr>
      <w:r>
        <w:t>`src/app/login`</w:t>
      </w:r>
    </w:p>
    <w:p>
      <w:r>
        <w:rPr>
          <w:rFonts w:ascii="Segoe UI" w:hAnsi="Segoe UI"/>
        </w:rPr>
        <w:t>Purpose: authenticate users securely.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Centered login panel, not a decorative oversized hero.</w:t>
      </w:r>
    </w:p>
    <w:p>
      <w:pPr>
        <w:pStyle w:val="ListBullet"/>
      </w:pPr>
      <w:r>
        <w:rPr>
          <w:rFonts w:ascii="Segoe UI" w:hAnsi="Segoe UI"/>
        </w:rPr>
        <w:t>Organization identity at top.</w:t>
      </w:r>
    </w:p>
    <w:p>
      <w:pPr>
        <w:pStyle w:val="ListBullet"/>
      </w:pPr>
      <w:r>
        <w:rPr>
          <w:rFonts w:ascii="Segoe UI" w:hAnsi="Segoe UI"/>
        </w:rPr>
        <w:t>Authentication methods below.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SSO button if available.</w:t>
      </w:r>
    </w:p>
    <w:p>
      <w:pPr>
        <w:pStyle w:val="ListBullet"/>
      </w:pPr>
      <w:r>
        <w:rPr>
          <w:rFonts w:ascii="Segoe UI" w:hAnsi="Segoe UI"/>
        </w:rPr>
        <w:t>Email and password fallback if required.</w:t>
      </w:r>
    </w:p>
    <w:p>
      <w:pPr>
        <w:pStyle w:val="ListBullet"/>
      </w:pPr>
      <w:r>
        <w:rPr>
          <w:rFonts w:ascii="Segoe UI" w:hAnsi="Segoe UI"/>
        </w:rPr>
        <w:t>Remembered email support.</w:t>
      </w:r>
    </w:p>
    <w:p>
      <w:pPr>
        <w:pStyle w:val="ListBullet"/>
      </w:pPr>
      <w:r>
        <w:rPr>
          <w:rFonts w:ascii="Segoe UI" w:hAnsi="Segoe UI"/>
        </w:rPr>
        <w:t>Password visibility toggle.</w:t>
      </w:r>
    </w:p>
    <w:p>
      <w:pPr>
        <w:pStyle w:val="ListBullet"/>
      </w:pPr>
      <w:r>
        <w:rPr>
          <w:rFonts w:ascii="Segoe UI" w:hAnsi="Segoe UI"/>
        </w:rPr>
        <w:t>Error summary for failed login.</w:t>
      </w:r>
    </w:p>
    <w:p>
      <w:pPr>
        <w:pStyle w:val="ListBullet"/>
      </w:pPr>
      <w:r>
        <w:rPr>
          <w:rFonts w:ascii="Segoe UI" w:hAnsi="Segoe UI"/>
        </w:rPr>
        <w:t>MFA step if enabled.</w:t>
      </w:r>
    </w:p>
    <w:p>
      <w:r>
        <w:rPr>
          <w:rFonts w:ascii="Segoe UI" w:hAnsi="Segoe UI"/>
        </w:rPr>
        <w:t>Behavior:</w:t>
      </w:r>
    </w:p>
    <w:p>
      <w:pPr>
        <w:pStyle w:val="ListBullet"/>
      </w:pPr>
      <w:r>
        <w:rPr>
          <w:rFonts w:ascii="Segoe UI" w:hAnsi="Segoe UI"/>
        </w:rPr>
        <w:t>On success, redirect by role.</w:t>
      </w:r>
    </w:p>
    <w:p>
      <w:pPr>
        <w:pStyle w:val="ListBullet"/>
      </w:pPr>
      <w:r>
        <w:rPr>
          <w:rFonts w:ascii="Segoe UI" w:hAnsi="Segoe UI"/>
        </w:rPr>
        <w:t>On failed login, preserve email and explain the error.</w:t>
      </w:r>
    </w:p>
    <w:p>
      <w:pPr>
        <w:pStyle w:val="ListBullet"/>
      </w:pPr>
      <w:r>
        <w:rPr>
          <w:rFonts w:ascii="Segoe UI" w:hAnsi="Segoe UI"/>
        </w:rPr>
        <w:t>Never reveal whether a specific email exists.</w:t>
      </w:r>
    </w:p>
    <w:p>
      <w:pPr>
        <w:pStyle w:val="Heading3"/>
      </w:pPr>
      <w:r>
        <w:t>`src/app/forbidden`</w:t>
      </w:r>
    </w:p>
    <w:p>
      <w:r>
        <w:rPr>
          <w:rFonts w:ascii="Segoe UI" w:hAnsi="Segoe UI"/>
        </w:rPr>
        <w:t>Purpose: explain access denial and provide a path forward.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 xml:space="preserve">Clear title: </w:t>
      </w:r>
      <w:r>
        <w:rPr>
          <w:rFonts w:ascii="Consolas" w:hAnsi="Consolas"/>
          <w:color w:val="172033"/>
          <w:sz w:val="18"/>
        </w:rPr>
        <w:t>You do not have access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Role or permission needed.</w:t>
      </w:r>
    </w:p>
    <w:p>
      <w:pPr>
        <w:pStyle w:val="ListBullet"/>
      </w:pPr>
      <w:r>
        <w:rPr>
          <w:rFonts w:ascii="Segoe UI" w:hAnsi="Segoe UI"/>
        </w:rPr>
        <w:t xml:space="preserve">Action buttons: </w:t>
      </w:r>
      <w:r>
        <w:rPr>
          <w:rFonts w:ascii="Consolas" w:hAnsi="Consolas"/>
          <w:color w:val="172033"/>
          <w:sz w:val="18"/>
        </w:rPr>
        <w:t>Request access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72033"/>
          <w:sz w:val="18"/>
        </w:rPr>
        <w:t>Go home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72033"/>
          <w:sz w:val="18"/>
        </w:rPr>
        <w:t>Sign out</w:t>
      </w:r>
      <w:r>
        <w:rPr>
          <w:rFonts w:ascii="Segoe UI" w:hAnsi="Segoe UI"/>
        </w:rPr>
        <w:t>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Show current signed-in email.</w:t>
      </w:r>
    </w:p>
    <w:p>
      <w:pPr>
        <w:pStyle w:val="ListBullet"/>
      </w:pPr>
      <w:r>
        <w:rPr>
          <w:rFonts w:ascii="Segoe UI" w:hAnsi="Segoe UI"/>
        </w:rPr>
        <w:t>Show support contact or request workflow.</w:t>
      </w:r>
    </w:p>
    <w:p>
      <w:pPr>
        <w:pStyle w:val="ListBullet"/>
      </w:pPr>
      <w:r>
        <w:rPr>
          <w:rFonts w:ascii="Segoe UI" w:hAnsi="Segoe UI"/>
        </w:rPr>
        <w:t>Log access-denied event for admins.</w:t>
      </w:r>
    </w:p>
    <w:p>
      <w:pPr>
        <w:pStyle w:val="Heading2"/>
      </w:pPr>
      <w:r>
        <w:t>Employee pages</w:t>
      </w:r>
    </w:p>
    <w:p>
      <w:pPr>
        <w:pStyle w:val="Heading3"/>
      </w:pPr>
      <w:r>
        <w:t>`src/app/employee/home`</w:t>
      </w:r>
    </w:p>
    <w:p>
      <w:r>
        <w:rPr>
          <w:rFonts w:ascii="Segoe UI" w:hAnsi="Segoe UI"/>
        </w:rPr>
        <w:t>Purpose: give employees a daily command center.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Top alert strip for blockers or overdue work.</w:t>
      </w:r>
    </w:p>
    <w:p>
      <w:pPr>
        <w:pStyle w:val="ListBullet"/>
      </w:pPr>
      <w:r>
        <w:rPr>
          <w:rFonts w:ascii="Segoe UI" w:hAnsi="Segoe UI"/>
        </w:rPr>
        <w:t>Metric cards: assigned today, due this week, blocked, completed.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My work</w:t>
      </w:r>
      <w:r>
        <w:rPr>
          <w:rFonts w:ascii="Segoe UI" w:hAnsi="Segoe UI"/>
        </w:rPr>
        <w:t xml:space="preserve"> preview table.</w:t>
      </w:r>
    </w:p>
    <w:p>
      <w:pPr>
        <w:pStyle w:val="ListBullet"/>
      </w:pPr>
      <w:r>
        <w:rPr>
          <w:rFonts w:ascii="Segoe UI" w:hAnsi="Segoe UI"/>
        </w:rPr>
        <w:t>Recent notifications and upcoming deadlines.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Quick action to update status.</w:t>
      </w:r>
    </w:p>
    <w:p>
      <w:pPr>
        <w:pStyle w:val="ListBullet"/>
      </w:pPr>
      <w:r>
        <w:rPr>
          <w:rFonts w:ascii="Segoe UI" w:hAnsi="Segoe UI"/>
        </w:rPr>
        <w:t>Quick action to raise blocker.</w:t>
      </w:r>
    </w:p>
    <w:p>
      <w:pPr>
        <w:pStyle w:val="ListBullet"/>
      </w:pPr>
      <w:r>
        <w:rPr>
          <w:rFonts w:ascii="Segoe UI" w:hAnsi="Segoe UI"/>
        </w:rPr>
        <w:t>Links to profile, requests, and notifications.</w:t>
      </w:r>
    </w:p>
    <w:p>
      <w:pPr>
        <w:pStyle w:val="ListBullet"/>
      </w:pPr>
      <w:r>
        <w:rPr>
          <w:rFonts w:ascii="Segoe UI" w:hAnsi="Segoe UI"/>
        </w:rPr>
        <w:t>Personal scope only.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Employees open this page and immediately know what needs attention today.</w:t>
      </w:r>
    </w:p>
    <w:p>
      <w:pPr>
        <w:pStyle w:val="ListBullet"/>
      </w:pPr>
      <w:r>
        <w:rPr>
          <w:rFonts w:ascii="Segoe UI" w:hAnsi="Segoe UI"/>
        </w:rPr>
        <w:t xml:space="preserve">Clicking a metric filters </w:t>
      </w:r>
      <w:r>
        <w:rPr>
          <w:rFonts w:ascii="Consolas" w:hAnsi="Consolas"/>
          <w:color w:val="172033"/>
          <w:sz w:val="18"/>
        </w:rPr>
        <w:t>My work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Clicking a row opens the assignment detail drawer.</w:t>
      </w:r>
    </w:p>
    <w:p>
      <w:pPr>
        <w:pStyle w:val="Heading3"/>
      </w:pPr>
      <w:r>
        <w:t>`src/app/employee/my-work`</w:t>
      </w:r>
    </w:p>
    <w:p>
      <w:r>
        <w:rPr>
          <w:rFonts w:ascii="Segoe UI" w:hAnsi="Segoe UI"/>
        </w:rPr>
        <w:t>Purpose: list and manage the employee's assignments.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Filter bar: status, priority, due date, project.</w:t>
      </w:r>
    </w:p>
    <w:p>
      <w:pPr>
        <w:pStyle w:val="ListBullet"/>
      </w:pPr>
      <w:r>
        <w:rPr>
          <w:rFonts w:ascii="Segoe UI" w:hAnsi="Segoe UI"/>
        </w:rPr>
        <w:t>Main view: table by default, optional board view.</w:t>
      </w:r>
    </w:p>
    <w:p>
      <w:pPr>
        <w:pStyle w:val="ListBullet"/>
      </w:pPr>
      <w:r>
        <w:rPr>
          <w:rFonts w:ascii="Segoe UI" w:hAnsi="Segoe UI"/>
        </w:rPr>
        <w:t>Detail drawer for selected assignment.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 assignments.</w:t>
      </w:r>
    </w:p>
    <w:p>
      <w:pPr>
        <w:pStyle w:val="ListBullet"/>
      </w:pPr>
      <w:r>
        <w:rPr>
          <w:rFonts w:ascii="Segoe UI" w:hAnsi="Segoe UI"/>
        </w:rPr>
        <w:t>Sort by due date, priority, project.</w:t>
      </w:r>
    </w:p>
    <w:p>
      <w:pPr>
        <w:pStyle w:val="ListBullet"/>
      </w:pPr>
      <w:r>
        <w:rPr>
          <w:rFonts w:ascii="Segoe UI" w:hAnsi="Segoe UI"/>
        </w:rPr>
        <w:t>Update status.</w:t>
      </w:r>
    </w:p>
    <w:p>
      <w:pPr>
        <w:pStyle w:val="ListBullet"/>
      </w:pPr>
      <w:r>
        <w:rPr>
          <w:rFonts w:ascii="Segoe UI" w:hAnsi="Segoe UI"/>
        </w:rPr>
        <w:t>Add progress note.</w:t>
      </w:r>
    </w:p>
    <w:p>
      <w:pPr>
        <w:pStyle w:val="ListBullet"/>
      </w:pPr>
      <w:r>
        <w:rPr>
          <w:rFonts w:ascii="Segoe UI" w:hAnsi="Segoe UI"/>
        </w:rPr>
        <w:t>Mark blocker.</w:t>
      </w:r>
    </w:p>
    <w:p>
      <w:pPr>
        <w:pStyle w:val="ListBullet"/>
      </w:pPr>
      <w:r>
        <w:rPr>
          <w:rFonts w:ascii="Segoe UI" w:hAnsi="Segoe UI"/>
        </w:rPr>
        <w:t>Upload or link supporting files if required.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Table is for scanning.</w:t>
      </w:r>
    </w:p>
    <w:p>
      <w:pPr>
        <w:pStyle w:val="ListBullet"/>
      </w:pPr>
      <w:r>
        <w:rPr>
          <w:rFonts w:ascii="Segoe UI" w:hAnsi="Segoe UI"/>
        </w:rPr>
        <w:t>Drawer is for focused updates.</w:t>
      </w:r>
    </w:p>
    <w:p>
      <w:pPr>
        <w:pStyle w:val="ListBullet"/>
      </w:pPr>
      <w:r>
        <w:rPr>
          <w:rFonts w:ascii="Segoe UI" w:hAnsi="Segoe UI"/>
        </w:rPr>
        <w:t>Status changes should show success feedback and update the row immediately.</w:t>
      </w:r>
    </w:p>
    <w:p>
      <w:pPr>
        <w:pStyle w:val="Heading3"/>
      </w:pPr>
      <w:r>
        <w:t>`src/app/employee/profile`</w:t>
      </w:r>
    </w:p>
    <w:p>
      <w:r>
        <w:rPr>
          <w:rFonts w:ascii="Segoe UI" w:hAnsi="Segoe UI"/>
        </w:rPr>
        <w:t>Purpose: show and edit employee profile data.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Summary header with avatar, name, role, department, manager.</w:t>
      </w:r>
    </w:p>
    <w:p>
      <w:pPr>
        <w:pStyle w:val="ListBullet"/>
      </w:pPr>
      <w:r>
        <w:rPr>
          <w:rFonts w:ascii="Segoe UI" w:hAnsi="Segoe UI"/>
        </w:rPr>
        <w:t>Sections: personal info, skills, availability, preferences.</w:t>
      </w:r>
    </w:p>
    <w:p>
      <w:pPr>
        <w:pStyle w:val="ListBullet"/>
      </w:pPr>
      <w:r>
        <w:rPr>
          <w:rFonts w:ascii="Segoe UI" w:hAnsi="Segoe UI"/>
        </w:rPr>
        <w:t>Audit or last-updated note for admin-controlled fields.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Editable fields for allowed personal info.</w:t>
      </w:r>
    </w:p>
    <w:p>
      <w:pPr>
        <w:pStyle w:val="ListBullet"/>
      </w:pPr>
      <w:r>
        <w:rPr>
          <w:rFonts w:ascii="Segoe UI" w:hAnsi="Segoe UI"/>
        </w:rPr>
        <w:t>Read-only fields for role, department, and manager unless admin has permission.</w:t>
      </w:r>
    </w:p>
    <w:p>
      <w:pPr>
        <w:pStyle w:val="ListBullet"/>
      </w:pPr>
      <w:r>
        <w:rPr>
          <w:rFonts w:ascii="Segoe UI" w:hAnsi="Segoe UI"/>
        </w:rPr>
        <w:t>Skills and work preferences.</w:t>
      </w:r>
    </w:p>
    <w:p>
      <w:pPr>
        <w:pStyle w:val="ListBullet"/>
      </w:pPr>
      <w:r>
        <w:rPr>
          <w:rFonts w:ascii="Segoe UI" w:hAnsi="Segoe UI"/>
        </w:rPr>
        <w:t>Notification preferences link.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Employees can update their own safe profile fields.</w:t>
      </w:r>
    </w:p>
    <w:p>
      <w:pPr>
        <w:pStyle w:val="ListBullet"/>
      </w:pPr>
      <w:r>
        <w:rPr>
          <w:rFonts w:ascii="Segoe UI" w:hAnsi="Segoe UI"/>
        </w:rPr>
        <w:t>Restricted changes should show who can edit them.</w:t>
      </w:r>
    </w:p>
    <w:p>
      <w:pPr>
        <w:pStyle w:val="Heading3"/>
      </w:pPr>
      <w:r>
        <w:t>`src/app/employee/requests`</w:t>
      </w:r>
    </w:p>
    <w:p>
      <w:r>
        <w:rPr>
          <w:rFonts w:ascii="Segoe UI" w:hAnsi="Segoe UI"/>
        </w:rPr>
        <w:t>Purpose: create and track employee requests.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Request creation button.</w:t>
      </w:r>
    </w:p>
    <w:p>
      <w:pPr>
        <w:pStyle w:val="ListBullet"/>
      </w:pPr>
      <w:r>
        <w:rPr>
          <w:rFonts w:ascii="Segoe UI" w:hAnsi="Segoe UI"/>
        </w:rPr>
        <w:t>Table of requests with status, type, submitted date, owner, decision.</w:t>
      </w:r>
    </w:p>
    <w:p>
      <w:pPr>
        <w:pStyle w:val="ListBullet"/>
      </w:pPr>
      <w:r>
        <w:rPr>
          <w:rFonts w:ascii="Segoe UI" w:hAnsi="Segoe UI"/>
        </w:rPr>
        <w:t>Detail drawer with timeline.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Create request.</w:t>
      </w:r>
    </w:p>
    <w:p>
      <w:pPr>
        <w:pStyle w:val="ListBullet"/>
      </w:pPr>
      <w:r>
        <w:rPr>
          <w:rFonts w:ascii="Segoe UI" w:hAnsi="Segoe UI"/>
        </w:rPr>
        <w:t>Attach context.</w:t>
      </w:r>
    </w:p>
    <w:p>
      <w:pPr>
        <w:pStyle w:val="ListBullet"/>
      </w:pPr>
      <w:r>
        <w:rPr>
          <w:rFonts w:ascii="Segoe UI" w:hAnsi="Segoe UI"/>
        </w:rPr>
        <w:t>Track approval status.</w:t>
      </w:r>
    </w:p>
    <w:p>
      <w:pPr>
        <w:pStyle w:val="ListBullet"/>
      </w:pPr>
      <w:r>
        <w:rPr>
          <w:rFonts w:ascii="Segoe UI" w:hAnsi="Segoe UI"/>
        </w:rPr>
        <w:t>Comment or respond to requested changes.</w:t>
      </w:r>
    </w:p>
    <w:p>
      <w:pPr>
        <w:pStyle w:val="ListBullet"/>
      </w:pPr>
      <w:r>
        <w:rPr>
          <w:rFonts w:ascii="Segoe UI" w:hAnsi="Segoe UI"/>
        </w:rPr>
        <w:t>Cancel request when still pending.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New requests enter work-admin or department queue depending on type.</w:t>
      </w:r>
    </w:p>
    <w:p>
      <w:pPr>
        <w:pStyle w:val="ListBullet"/>
      </w:pPr>
      <w:r>
        <w:rPr>
          <w:rFonts w:ascii="Segoe UI" w:hAnsi="Segoe UI"/>
        </w:rPr>
        <w:t>Every status change appears in the timeline.</w:t>
      </w:r>
    </w:p>
    <w:p>
      <w:pPr>
        <w:pStyle w:val="Heading3"/>
      </w:pPr>
      <w:r>
        <w:t>`src/app/employee/notifications`</w:t>
      </w:r>
    </w:p>
    <w:p>
      <w:r>
        <w:rPr>
          <w:rFonts w:ascii="Segoe UI" w:hAnsi="Segoe UI"/>
        </w:rPr>
        <w:t>Purpose: manage notifications and alerts.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Tabs: unread, all, settings.</w:t>
      </w:r>
    </w:p>
    <w:p>
      <w:pPr>
        <w:pStyle w:val="ListBullet"/>
      </w:pPr>
      <w:r>
        <w:rPr>
          <w:rFonts w:ascii="Segoe UI" w:hAnsi="Segoe UI"/>
        </w:rPr>
        <w:t>Notification list grouped by date.</w:t>
      </w:r>
    </w:p>
    <w:p>
      <w:pPr>
        <w:pStyle w:val="ListBullet"/>
      </w:pPr>
      <w:r>
        <w:rPr>
          <w:rFonts w:ascii="Segoe UI" w:hAnsi="Segoe UI"/>
        </w:rPr>
        <w:t>Preferences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Mark read or unread.</w:t>
      </w:r>
    </w:p>
    <w:p>
      <w:pPr>
        <w:pStyle w:val="ListBullet"/>
      </w:pPr>
      <w:r>
        <w:rPr>
          <w:rFonts w:ascii="Segoe UI" w:hAnsi="Segoe UI"/>
        </w:rPr>
        <w:t>Filter by type.</w:t>
      </w:r>
    </w:p>
    <w:p>
      <w:pPr>
        <w:pStyle w:val="ListBullet"/>
      </w:pPr>
      <w:r>
        <w:rPr>
          <w:rFonts w:ascii="Segoe UI" w:hAnsi="Segoe UI"/>
        </w:rPr>
        <w:t>Open related assignment, project, request, or approval.</w:t>
      </w:r>
    </w:p>
    <w:p>
      <w:pPr>
        <w:pStyle w:val="ListBullet"/>
      </w:pPr>
      <w:r>
        <w:rPr>
          <w:rFonts w:ascii="Segoe UI" w:hAnsi="Segoe UI"/>
        </w:rPr>
        <w:t>Set notification preferences.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Notifications should be actionable.</w:t>
      </w:r>
    </w:p>
    <w:p>
      <w:pPr>
        <w:pStyle w:val="ListBullet"/>
      </w:pPr>
      <w:r>
        <w:rPr>
          <w:rFonts w:ascii="Segoe UI" w:hAnsi="Segoe UI"/>
        </w:rPr>
        <w:t>Important alerts should not disappear until acknowledged or resolved.</w:t>
      </w:r>
    </w:p>
    <w:p>
      <w:pPr>
        <w:pStyle w:val="Heading2"/>
      </w:pPr>
      <w:r>
        <w:t>Department pages</w:t>
      </w:r>
    </w:p>
    <w:p>
      <w:pPr>
        <w:pStyle w:val="Heading3"/>
      </w:pPr>
      <w:r>
        <w:t>`src/app/department/home`</w:t>
      </w:r>
    </w:p>
    <w:p>
      <w:r>
        <w:rPr>
          <w:rFonts w:ascii="Segoe UI" w:hAnsi="Segoe UI"/>
        </w:rPr>
        <w:t>Purpose: show department health and daily workload.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Department scope selector.</w:t>
      </w:r>
    </w:p>
    <w:p>
      <w:pPr>
        <w:pStyle w:val="ListBullet"/>
      </w:pPr>
      <w:r>
        <w:rPr>
          <w:rFonts w:ascii="Segoe UI" w:hAnsi="Segoe UI"/>
        </w:rPr>
        <w:t>Metrics: active projects, open assignments, blocked work, overdue items, team capacity.</w:t>
      </w:r>
    </w:p>
    <w:p>
      <w:pPr>
        <w:pStyle w:val="ListBullet"/>
      </w:pPr>
      <w:r>
        <w:rPr>
          <w:rFonts w:ascii="Segoe UI" w:hAnsi="Segoe UI"/>
        </w:rPr>
        <w:t>Blockers preview.</w:t>
      </w:r>
    </w:p>
    <w:p>
      <w:pPr>
        <w:pStyle w:val="ListBullet"/>
      </w:pPr>
      <w:r>
        <w:rPr>
          <w:rFonts w:ascii="Segoe UI" w:hAnsi="Segoe UI"/>
        </w:rPr>
        <w:t>Team workload chart.</w:t>
      </w:r>
    </w:p>
    <w:p>
      <w:pPr>
        <w:pStyle w:val="ListBullet"/>
      </w:pPr>
      <w:r>
        <w:rPr>
          <w:rFonts w:ascii="Segoe UI" w:hAnsi="Segoe UI"/>
        </w:rPr>
        <w:t>Recent activity.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Drill from metrics into filtered tables.</w:t>
      </w:r>
    </w:p>
    <w:p>
      <w:pPr>
        <w:pStyle w:val="ListBullet"/>
      </w:pPr>
      <w:r>
        <w:rPr>
          <w:rFonts w:ascii="Segoe UI" w:hAnsi="Segoe UI"/>
        </w:rPr>
        <w:t>See at-risk work.</w:t>
      </w:r>
    </w:p>
    <w:p>
      <w:pPr>
        <w:pStyle w:val="ListBullet"/>
      </w:pPr>
      <w:r>
        <w:rPr>
          <w:rFonts w:ascii="Segoe UI" w:hAnsi="Segoe UI"/>
        </w:rPr>
        <w:t>See team capacity and unassigned work.</w:t>
      </w:r>
    </w:p>
    <w:p>
      <w:pPr>
        <w:pStyle w:val="ListBullet"/>
      </w:pPr>
      <w:r>
        <w:rPr>
          <w:rFonts w:ascii="Segoe UI" w:hAnsi="Segoe UI"/>
        </w:rPr>
        <w:t>Quick action to assign or reassign work.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Department heads should know where to act in less than one minute.</w:t>
      </w:r>
    </w:p>
    <w:p>
      <w:pPr>
        <w:pStyle w:val="Heading3"/>
      </w:pPr>
      <w:r>
        <w:t>`src/app/department/team`</w:t>
      </w:r>
    </w:p>
    <w:p>
      <w:r>
        <w:rPr>
          <w:rFonts w:ascii="Segoe UI" w:hAnsi="Segoe UI"/>
        </w:rPr>
        <w:t>Purpose: manage department team visibility.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Search and filters: role, skill, availability, load, status.</w:t>
      </w:r>
    </w:p>
    <w:p>
      <w:pPr>
        <w:pStyle w:val="ListBullet"/>
      </w:pPr>
      <w:r>
        <w:rPr>
          <w:rFonts w:ascii="Segoe UI" w:hAnsi="Segoe UI"/>
        </w:rPr>
        <w:t>Data table of team members.</w:t>
      </w:r>
    </w:p>
    <w:p>
      <w:pPr>
        <w:pStyle w:val="ListBullet"/>
      </w:pPr>
      <w:r>
        <w:rPr>
          <w:rFonts w:ascii="Segoe UI" w:hAnsi="Segoe UI"/>
        </w:rPr>
        <w:t>Detail drawer for employee profile and current workload.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View capacity.</w:t>
      </w:r>
    </w:p>
    <w:p>
      <w:pPr>
        <w:pStyle w:val="ListBullet"/>
      </w:pPr>
      <w:r>
        <w:rPr>
          <w:rFonts w:ascii="Segoe UI" w:hAnsi="Segoe UI"/>
        </w:rPr>
        <w:t>View current assignments.</w:t>
      </w:r>
    </w:p>
    <w:p>
      <w:pPr>
        <w:pStyle w:val="ListBullet"/>
      </w:pPr>
      <w:r>
        <w:rPr>
          <w:rFonts w:ascii="Segoe UI" w:hAnsi="Segoe UI"/>
        </w:rPr>
        <w:t>View skills.</w:t>
      </w:r>
    </w:p>
    <w:p>
      <w:pPr>
        <w:pStyle w:val="ListBullet"/>
      </w:pPr>
      <w:r>
        <w:rPr>
          <w:rFonts w:ascii="Segoe UI" w:hAnsi="Segoe UI"/>
        </w:rPr>
        <w:t>See blockers by person.</w:t>
      </w:r>
    </w:p>
    <w:p>
      <w:pPr>
        <w:pStyle w:val="ListBullet"/>
      </w:pPr>
      <w:r>
        <w:rPr>
          <w:rFonts w:ascii="Segoe UI" w:hAnsi="Segoe UI"/>
        </w:rPr>
        <w:t>Export team list if permitted.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Clicking a person opens the detail drawer.</w:t>
      </w:r>
    </w:p>
    <w:p>
      <w:pPr>
        <w:pStyle w:val="ListBullet"/>
      </w:pPr>
      <w:r>
        <w:rPr>
          <w:rFonts w:ascii="Segoe UI" w:hAnsi="Segoe UI"/>
        </w:rPr>
        <w:t>Capacity warnings should use text plus color.</w:t>
      </w:r>
    </w:p>
    <w:p>
      <w:pPr>
        <w:pStyle w:val="Heading3"/>
      </w:pPr>
      <w:r>
        <w:t>`src/app/department/projects`</w:t>
      </w:r>
    </w:p>
    <w:p>
      <w:r>
        <w:rPr>
          <w:rFonts w:ascii="Segoe UI" w:hAnsi="Segoe UI"/>
        </w:rPr>
        <w:t>Purpose: manage department projects.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Project metric strip.</w:t>
      </w:r>
    </w:p>
    <w:p>
      <w:pPr>
        <w:pStyle w:val="ListBullet"/>
      </w:pPr>
      <w:r>
        <w:rPr>
          <w:rFonts w:ascii="Segoe UI" w:hAnsi="Segoe UI"/>
        </w:rPr>
        <w:t>Filterable project table.</w:t>
      </w:r>
    </w:p>
    <w:p>
      <w:pPr>
        <w:pStyle w:val="ListBullet"/>
      </w:pPr>
      <w:r>
        <w:rPr>
          <w:rFonts w:ascii="Segoe UI" w:hAnsi="Segoe UI"/>
        </w:rPr>
        <w:t>Detail drawer or project detail route.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 projects.</w:t>
      </w:r>
    </w:p>
    <w:p>
      <w:pPr>
        <w:pStyle w:val="ListBullet"/>
      </w:pPr>
      <w:r>
        <w:rPr>
          <w:rFonts w:ascii="Segoe UI" w:hAnsi="Segoe UI"/>
        </w:rPr>
        <w:t>Filter by status, owner, risk, due date.</w:t>
      </w:r>
    </w:p>
    <w:p>
      <w:pPr>
        <w:pStyle w:val="ListBullet"/>
      </w:pPr>
      <w:r>
        <w:rPr>
          <w:rFonts w:ascii="Segoe UI" w:hAnsi="Segoe UI"/>
        </w:rPr>
        <w:t>View progress, milestones, blockers, assigned people.</w:t>
      </w:r>
    </w:p>
    <w:p>
      <w:pPr>
        <w:pStyle w:val="ListBullet"/>
      </w:pPr>
      <w:r>
        <w:rPr>
          <w:rFonts w:ascii="Segoe UI" w:hAnsi="Segoe UI"/>
        </w:rPr>
        <w:t>Create project if role permits.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Project rows should show status, health, owner, due date, and next milestone.</w:t>
      </w:r>
    </w:p>
    <w:p>
      <w:pPr>
        <w:pStyle w:val="Heading3"/>
      </w:pPr>
      <w:r>
        <w:t>`src/app/department/assignments`</w:t>
      </w:r>
    </w:p>
    <w:p>
      <w:r>
        <w:rPr>
          <w:rFonts w:ascii="Segoe UI" w:hAnsi="Segoe UI"/>
        </w:rPr>
        <w:t>Purpose: assign, monitor, and rebalance work.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Filter bar.</w:t>
      </w:r>
    </w:p>
    <w:p>
      <w:pPr>
        <w:pStyle w:val="ListBullet"/>
      </w:pPr>
      <w:r>
        <w:rPr>
          <w:rFonts w:ascii="Segoe UI" w:hAnsi="Segoe UI"/>
        </w:rPr>
        <w:t>Assignment table with batch selection.</w:t>
      </w:r>
    </w:p>
    <w:p>
      <w:pPr>
        <w:pStyle w:val="ListBullet"/>
      </w:pPr>
      <w:r>
        <w:rPr>
          <w:rFonts w:ascii="Segoe UI" w:hAnsi="Segoe UI"/>
        </w:rPr>
        <w:t>Detail drawer for assignment details.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Create assignment.</w:t>
      </w:r>
    </w:p>
    <w:p>
      <w:pPr>
        <w:pStyle w:val="ListBullet"/>
      </w:pPr>
      <w:r>
        <w:rPr>
          <w:rFonts w:ascii="Segoe UI" w:hAnsi="Segoe UI"/>
        </w:rPr>
        <w:t>Assign owner.</w:t>
      </w:r>
    </w:p>
    <w:p>
      <w:pPr>
        <w:pStyle w:val="ListBullet"/>
      </w:pPr>
      <w:r>
        <w:rPr>
          <w:rFonts w:ascii="Segoe UI" w:hAnsi="Segoe UI"/>
        </w:rPr>
        <w:t>Change priority.</w:t>
      </w:r>
    </w:p>
    <w:p>
      <w:pPr>
        <w:pStyle w:val="ListBullet"/>
      </w:pPr>
      <w:r>
        <w:rPr>
          <w:rFonts w:ascii="Segoe UI" w:hAnsi="Segoe UI"/>
        </w:rPr>
        <w:t>Update due date.</w:t>
      </w:r>
    </w:p>
    <w:p>
      <w:pPr>
        <w:pStyle w:val="ListBullet"/>
      </w:pPr>
      <w:r>
        <w:rPr>
          <w:rFonts w:ascii="Segoe UI" w:hAnsi="Segoe UI"/>
        </w:rPr>
        <w:t>Bulk update low-risk fields.</w:t>
      </w:r>
    </w:p>
    <w:p>
      <w:pPr>
        <w:pStyle w:val="ListBullet"/>
      </w:pPr>
      <w:r>
        <w:rPr>
          <w:rFonts w:ascii="Segoe UI" w:hAnsi="Segoe UI"/>
        </w:rPr>
        <w:t>Escalate blocked work.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High-priority and overdue work should sort toward attention.</w:t>
      </w:r>
    </w:p>
    <w:p>
      <w:pPr>
        <w:pStyle w:val="ListBullet"/>
      </w:pPr>
      <w:r>
        <w:rPr>
          <w:rFonts w:ascii="Segoe UI" w:hAnsi="Segoe UI"/>
        </w:rPr>
        <w:t>Batch mode should appear only after selection.</w:t>
      </w:r>
    </w:p>
    <w:p>
      <w:pPr>
        <w:pStyle w:val="Heading3"/>
      </w:pPr>
      <w:r>
        <w:t>`src/app/department/planner`</w:t>
      </w:r>
    </w:p>
    <w:p>
      <w:r>
        <w:rPr>
          <w:rFonts w:ascii="Segoe UI" w:hAnsi="Segoe UI"/>
        </w:rPr>
        <w:t>Purpose: plan work across people and time.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Toolbar with view switch: board, calendar, timeline.</w:t>
      </w:r>
    </w:p>
    <w:p>
      <w:pPr>
        <w:pStyle w:val="ListBullet"/>
      </w:pPr>
      <w:r>
        <w:rPr>
          <w:rFonts w:ascii="Segoe UI" w:hAnsi="Segoe UI"/>
        </w:rPr>
        <w:t>Planner board with owner or status columns.</w:t>
      </w:r>
    </w:p>
    <w:p>
      <w:pPr>
        <w:pStyle w:val="ListBullet"/>
      </w:pPr>
      <w:r>
        <w:rPr>
          <w:rFonts w:ascii="Segoe UI" w:hAnsi="Segoe UI"/>
        </w:rPr>
        <w:t>Capacity indicators.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Drag assignments where allowed.</w:t>
      </w:r>
    </w:p>
    <w:p>
      <w:pPr>
        <w:pStyle w:val="ListBullet"/>
      </w:pPr>
      <w:r>
        <w:rPr>
          <w:rFonts w:ascii="Segoe UI" w:hAnsi="Segoe UI"/>
        </w:rPr>
        <w:t>Keyboard action to move assignment.</w:t>
      </w:r>
    </w:p>
    <w:p>
      <w:pPr>
        <w:pStyle w:val="ListBullet"/>
      </w:pPr>
      <w:r>
        <w:rPr>
          <w:rFonts w:ascii="Segoe UI" w:hAnsi="Segoe UI"/>
        </w:rPr>
        <w:t>Filter by project, owner, priority.</w:t>
      </w:r>
    </w:p>
    <w:p>
      <w:pPr>
        <w:pStyle w:val="ListBullet"/>
      </w:pPr>
      <w:r>
        <w:rPr>
          <w:rFonts w:ascii="Segoe UI" w:hAnsi="Segoe UI"/>
        </w:rPr>
        <w:t>Show overload warnings.</w:t>
      </w:r>
    </w:p>
    <w:p>
      <w:pPr>
        <w:pStyle w:val="ListBullet"/>
      </w:pPr>
      <w:r>
        <w:rPr>
          <w:rFonts w:ascii="Segoe UI" w:hAnsi="Segoe UI"/>
        </w:rPr>
        <w:t>Open assignment drawer.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Moving work should validate capacity and permissions.</w:t>
      </w:r>
    </w:p>
    <w:p>
      <w:pPr>
        <w:pStyle w:val="ListBullet"/>
      </w:pPr>
      <w:r>
        <w:rPr>
          <w:rFonts w:ascii="Segoe UI" w:hAnsi="Segoe UI"/>
        </w:rPr>
        <w:t>Every reassignment should create an audit event.</w:t>
      </w:r>
    </w:p>
    <w:p>
      <w:pPr>
        <w:pStyle w:val="Heading3"/>
      </w:pPr>
      <w:r>
        <w:t>`src/app/department/blockers`</w:t>
      </w:r>
    </w:p>
    <w:p>
      <w:r>
        <w:rPr>
          <w:rFonts w:ascii="Segoe UI" w:hAnsi="Segoe UI"/>
        </w:rPr>
        <w:t>Purpose: triage and resolve blocked work.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Blocker priority queue.</w:t>
      </w:r>
    </w:p>
    <w:p>
      <w:pPr>
        <w:pStyle w:val="ListBullet"/>
      </w:pPr>
      <w:r>
        <w:rPr>
          <w:rFonts w:ascii="Segoe UI" w:hAnsi="Segoe UI"/>
        </w:rPr>
        <w:t>Filters: severity, age, owner, project.</w:t>
      </w:r>
    </w:p>
    <w:p>
      <w:pPr>
        <w:pStyle w:val="ListBullet"/>
      </w:pPr>
      <w:r>
        <w:rPr>
          <w:rFonts w:ascii="Segoe UI" w:hAnsi="Segoe UI"/>
        </w:rPr>
        <w:t>Detail drawer with escalation path.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Mark blocker resolved.</w:t>
      </w:r>
    </w:p>
    <w:p>
      <w:pPr>
        <w:pStyle w:val="ListBullet"/>
      </w:pPr>
      <w:r>
        <w:rPr>
          <w:rFonts w:ascii="Segoe UI" w:hAnsi="Segoe UI"/>
        </w:rPr>
        <w:t>Assign blocker owner.</w:t>
      </w:r>
    </w:p>
    <w:p>
      <w:pPr>
        <w:pStyle w:val="ListBullet"/>
      </w:pPr>
      <w:r>
        <w:rPr>
          <w:rFonts w:ascii="Segoe UI" w:hAnsi="Segoe UI"/>
        </w:rPr>
        <w:t>Escalate to work admin or executive.</w:t>
      </w:r>
    </w:p>
    <w:p>
      <w:pPr>
        <w:pStyle w:val="ListBullet"/>
      </w:pPr>
      <w:r>
        <w:rPr>
          <w:rFonts w:ascii="Segoe UI" w:hAnsi="Segoe UI"/>
        </w:rPr>
        <w:t>Add resolution notes.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Old and severe blockers should be visually prominent.</w:t>
      </w:r>
    </w:p>
    <w:p>
      <w:pPr>
        <w:pStyle w:val="ListBullet"/>
      </w:pPr>
      <w:r>
        <w:rPr>
          <w:rFonts w:ascii="Segoe UI" w:hAnsi="Segoe UI"/>
        </w:rPr>
        <w:t>Resolved blockers stay in history.</w:t>
      </w:r>
    </w:p>
    <w:p>
      <w:pPr>
        <w:pStyle w:val="Heading3"/>
      </w:pPr>
      <w:r>
        <w:t>`src/app/department/digest`</w:t>
      </w:r>
    </w:p>
    <w:p>
      <w:r>
        <w:rPr>
          <w:rFonts w:ascii="Segoe UI" w:hAnsi="Segoe UI"/>
        </w:rPr>
        <w:t>Purpose: summarize department progress.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Date range selector.</w:t>
      </w:r>
    </w:p>
    <w:p>
      <w:pPr>
        <w:pStyle w:val="ListBullet"/>
      </w:pPr>
      <w:r>
        <w:rPr>
          <w:rFonts w:ascii="Segoe UI" w:hAnsi="Segoe UI"/>
        </w:rPr>
        <w:t>Summary cards.</w:t>
      </w:r>
    </w:p>
    <w:p>
      <w:pPr>
        <w:pStyle w:val="ListBullet"/>
      </w:pPr>
      <w:r>
        <w:rPr>
          <w:rFonts w:ascii="Segoe UI" w:hAnsi="Segoe UI"/>
        </w:rPr>
        <w:t>Narrative digest section.</w:t>
      </w:r>
    </w:p>
    <w:p>
      <w:pPr>
        <w:pStyle w:val="ListBullet"/>
      </w:pPr>
      <w:r>
        <w:rPr>
          <w:rFonts w:ascii="Segoe UI" w:hAnsi="Segoe UI"/>
        </w:rPr>
        <w:t>Highlights, risks, blockers, decisions needed.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Generate weekly or daily digest.</w:t>
      </w:r>
    </w:p>
    <w:p>
      <w:pPr>
        <w:pStyle w:val="ListBullet"/>
      </w:pPr>
      <w:r>
        <w:rPr>
          <w:rFonts w:ascii="Segoe UI" w:hAnsi="Segoe UI"/>
        </w:rPr>
        <w:t>Edit summary before sharing.</w:t>
      </w:r>
    </w:p>
    <w:p>
      <w:pPr>
        <w:pStyle w:val="ListBullet"/>
      </w:pPr>
      <w:r>
        <w:rPr>
          <w:rFonts w:ascii="Segoe UI" w:hAnsi="Segoe UI"/>
        </w:rPr>
        <w:t>Export or send digest.</w:t>
      </w:r>
    </w:p>
    <w:p>
      <w:pPr>
        <w:pStyle w:val="ListBullet"/>
      </w:pPr>
      <w:r>
        <w:rPr>
          <w:rFonts w:ascii="Segoe UI" w:hAnsi="Segoe UI"/>
        </w:rPr>
        <w:t>Link every statement back to source data.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The digest should help a department head report without manually collecting updates.</w:t>
      </w:r>
    </w:p>
    <w:p>
      <w:pPr>
        <w:pStyle w:val="Heading2"/>
      </w:pPr>
      <w:r>
        <w:t>Executive pages</w:t>
      </w:r>
    </w:p>
    <w:p>
      <w:pPr>
        <w:pStyle w:val="Heading3"/>
      </w:pPr>
      <w:r>
        <w:t>`src/app/executive/overview`</w:t>
      </w:r>
    </w:p>
    <w:p>
      <w:r>
        <w:rPr>
          <w:rFonts w:ascii="Segoe UI" w:hAnsi="Segoe UI"/>
        </w:rPr>
        <w:t>Purpose: show organization-wide performance and risks.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Executive KPI strip.</w:t>
      </w:r>
    </w:p>
    <w:p>
      <w:pPr>
        <w:pStyle w:val="ListBullet"/>
      </w:pPr>
      <w:r>
        <w:rPr>
          <w:rFonts w:ascii="Segoe UI" w:hAnsi="Segoe UI"/>
        </w:rPr>
        <w:t>Department comparison.</w:t>
      </w:r>
    </w:p>
    <w:p>
      <w:pPr>
        <w:pStyle w:val="ListBullet"/>
      </w:pPr>
      <w:r>
        <w:rPr>
          <w:rFonts w:ascii="Segoe UI" w:hAnsi="Segoe UI"/>
        </w:rPr>
        <w:t>Risk and blocker summary.</w:t>
      </w:r>
    </w:p>
    <w:p>
      <w:pPr>
        <w:pStyle w:val="ListBullet"/>
      </w:pPr>
      <w:r>
        <w:rPr>
          <w:rFonts w:ascii="Segoe UI" w:hAnsi="Segoe UI"/>
        </w:rPr>
        <w:t>Portfolio trend chart.</w:t>
      </w:r>
    </w:p>
    <w:p>
      <w:pPr>
        <w:pStyle w:val="ListBullet"/>
      </w:pPr>
      <w:r>
        <w:rPr>
          <w:rFonts w:ascii="Segoe UI" w:hAnsi="Segoe UI"/>
        </w:rPr>
        <w:t>Decision queue.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Drill into departments.</w:t>
      </w:r>
    </w:p>
    <w:p>
      <w:pPr>
        <w:pStyle w:val="ListBullet"/>
      </w:pPr>
      <w:r>
        <w:rPr>
          <w:rFonts w:ascii="Segoe UI" w:hAnsi="Segoe UI"/>
        </w:rPr>
        <w:t>Time period selector.</w:t>
      </w:r>
    </w:p>
    <w:p>
      <w:pPr>
        <w:pStyle w:val="ListBullet"/>
      </w:pPr>
      <w:r>
        <w:rPr>
          <w:rFonts w:ascii="Segoe UI" w:hAnsi="Segoe UI"/>
        </w:rPr>
        <w:t>Compare metrics across departments.</w:t>
      </w:r>
    </w:p>
    <w:p>
      <w:pPr>
        <w:pStyle w:val="ListBullet"/>
      </w:pPr>
      <w:r>
        <w:rPr>
          <w:rFonts w:ascii="Segoe UI" w:hAnsi="Segoe UI"/>
        </w:rPr>
        <w:t>Show top risks and overdue escalations.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Executives should see signal, not operational noise.</w:t>
      </w:r>
    </w:p>
    <w:p>
      <w:pPr>
        <w:pStyle w:val="ListBullet"/>
      </w:pPr>
      <w:r>
        <w:rPr>
          <w:rFonts w:ascii="Segoe UI" w:hAnsi="Segoe UI"/>
        </w:rPr>
        <w:t>Every metric should link to evidence.</w:t>
      </w:r>
    </w:p>
    <w:p>
      <w:pPr>
        <w:pStyle w:val="Heading3"/>
      </w:pPr>
      <w:r>
        <w:t>`src/app/executive/departments`</w:t>
      </w:r>
    </w:p>
    <w:p>
      <w:r>
        <w:rPr>
          <w:rFonts w:ascii="Segoe UI" w:hAnsi="Segoe UI"/>
        </w:rPr>
        <w:t>Purpose: compare departments.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Comparison table.</w:t>
      </w:r>
    </w:p>
    <w:p>
      <w:pPr>
        <w:pStyle w:val="ListBullet"/>
      </w:pPr>
      <w:r>
        <w:rPr>
          <w:rFonts w:ascii="Segoe UI" w:hAnsi="Segoe UI"/>
        </w:rPr>
        <w:t>Department health cards.</w:t>
      </w:r>
    </w:p>
    <w:p>
      <w:pPr>
        <w:pStyle w:val="ListBullet"/>
      </w:pPr>
      <w:r>
        <w:rPr>
          <w:rFonts w:ascii="Segoe UI" w:hAnsi="Segoe UI"/>
        </w:rPr>
        <w:t>Trend chart per selected metric.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Compare capacity, delivery, blockers, risk, and completion.</w:t>
      </w:r>
    </w:p>
    <w:p>
      <w:pPr>
        <w:pStyle w:val="ListBullet"/>
      </w:pPr>
      <w:r>
        <w:rPr>
          <w:rFonts w:ascii="Segoe UI" w:hAnsi="Segoe UI"/>
        </w:rPr>
        <w:t>Filter by business unit or period.</w:t>
      </w:r>
    </w:p>
    <w:p>
      <w:pPr>
        <w:pStyle w:val="ListBullet"/>
      </w:pPr>
      <w:r>
        <w:rPr>
          <w:rFonts w:ascii="Segoe UI" w:hAnsi="Segoe UI"/>
        </w:rPr>
        <w:t>Open department detail drawer.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The page should highlight outliers and departments needing support.</w:t>
      </w:r>
    </w:p>
    <w:p>
      <w:pPr>
        <w:pStyle w:val="Heading3"/>
      </w:pPr>
      <w:r>
        <w:t>`src/app/executive/portfolio`</w:t>
      </w:r>
    </w:p>
    <w:p>
      <w:r>
        <w:rPr>
          <w:rFonts w:ascii="Segoe UI" w:hAnsi="Segoe UI"/>
        </w:rPr>
        <w:t>Purpose: show strategic project portfolio.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Portfolio roadmap.</w:t>
      </w:r>
    </w:p>
    <w:p>
      <w:pPr>
        <w:pStyle w:val="ListBullet"/>
      </w:pPr>
      <w:r>
        <w:rPr>
          <w:rFonts w:ascii="Segoe UI" w:hAnsi="Segoe UI"/>
        </w:rPr>
        <w:t>Project health table.</w:t>
      </w:r>
    </w:p>
    <w:p>
      <w:pPr>
        <w:pStyle w:val="ListBullet"/>
      </w:pPr>
      <w:r>
        <w:rPr>
          <w:rFonts w:ascii="Segoe UI" w:hAnsi="Segoe UI"/>
        </w:rPr>
        <w:t>Strategic theme filters.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View project status across departments.</w:t>
      </w:r>
    </w:p>
    <w:p>
      <w:pPr>
        <w:pStyle w:val="ListBullet"/>
      </w:pPr>
      <w:r>
        <w:rPr>
          <w:rFonts w:ascii="Segoe UI" w:hAnsi="Segoe UI"/>
        </w:rPr>
        <w:t>Track milestones.</w:t>
      </w:r>
    </w:p>
    <w:p>
      <w:pPr>
        <w:pStyle w:val="ListBullet"/>
      </w:pPr>
      <w:r>
        <w:rPr>
          <w:rFonts w:ascii="Segoe UI" w:hAnsi="Segoe UI"/>
        </w:rPr>
        <w:t>See risks and dependencies.</w:t>
      </w:r>
    </w:p>
    <w:p>
      <w:pPr>
        <w:pStyle w:val="ListBullet"/>
      </w:pPr>
      <w:r>
        <w:rPr>
          <w:rFonts w:ascii="Segoe UI" w:hAnsi="Segoe UI"/>
        </w:rPr>
        <w:t>Export portfolio report.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This page should answer what is on track, what is at risk, and what needs leadership decision.</w:t>
      </w:r>
    </w:p>
    <w:p>
      <w:pPr>
        <w:pStyle w:val="Heading3"/>
      </w:pPr>
      <w:r>
        <w:t>`src/app/executive/risks`</w:t>
      </w:r>
    </w:p>
    <w:p>
      <w:r>
        <w:rPr>
          <w:rFonts w:ascii="Segoe UI" w:hAnsi="Segoe UI"/>
        </w:rPr>
        <w:t>Purpose: manage organization-level risk visibility.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Risk heatmap or priority matrix.</w:t>
      </w:r>
    </w:p>
    <w:p>
      <w:pPr>
        <w:pStyle w:val="ListBullet"/>
      </w:pPr>
      <w:r>
        <w:rPr>
          <w:rFonts w:ascii="Segoe UI" w:hAnsi="Segoe UI"/>
        </w:rPr>
        <w:t>Risk register table.</w:t>
      </w:r>
    </w:p>
    <w:p>
      <w:pPr>
        <w:pStyle w:val="ListBullet"/>
      </w:pPr>
      <w:r>
        <w:rPr>
          <w:rFonts w:ascii="Segoe UI" w:hAnsi="Segoe UI"/>
        </w:rPr>
        <w:t>Detail drawer with mitigation plan.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Filter by severity, probability, owner, department.</w:t>
      </w:r>
    </w:p>
    <w:p>
      <w:pPr>
        <w:pStyle w:val="ListBullet"/>
      </w:pPr>
      <w:r>
        <w:rPr>
          <w:rFonts w:ascii="Segoe UI" w:hAnsi="Segoe UI"/>
        </w:rPr>
        <w:t>Assign mitigation owner.</w:t>
      </w:r>
    </w:p>
    <w:p>
      <w:pPr>
        <w:pStyle w:val="ListBullet"/>
      </w:pPr>
      <w:r>
        <w:rPr>
          <w:rFonts w:ascii="Segoe UI" w:hAnsi="Segoe UI"/>
        </w:rPr>
        <w:t>Track mitigation progress.</w:t>
      </w:r>
    </w:p>
    <w:p>
      <w:pPr>
        <w:pStyle w:val="ListBullet"/>
      </w:pPr>
      <w:r>
        <w:rPr>
          <w:rFonts w:ascii="Segoe UI" w:hAnsi="Segoe UI"/>
        </w:rPr>
        <w:t>Escalate or close risk.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Risk color must always include labels and severity text.</w:t>
      </w:r>
    </w:p>
    <w:p>
      <w:pPr>
        <w:pStyle w:val="Heading3"/>
      </w:pPr>
      <w:r>
        <w:t>`src/app/executive/digest`</w:t>
      </w:r>
    </w:p>
    <w:p>
      <w:r>
        <w:rPr>
          <w:rFonts w:ascii="Segoe UI" w:hAnsi="Segoe UI"/>
        </w:rPr>
        <w:t>Purpose: produce leadership-ready briefings.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Time range and audience selector.</w:t>
      </w:r>
    </w:p>
    <w:p>
      <w:pPr>
        <w:pStyle w:val="ListBullet"/>
      </w:pPr>
      <w:r>
        <w:rPr>
          <w:rFonts w:ascii="Segoe UI" w:hAnsi="Segoe UI"/>
        </w:rPr>
        <w:t>Executive summary.</w:t>
      </w:r>
    </w:p>
    <w:p>
      <w:pPr>
        <w:pStyle w:val="ListBullet"/>
      </w:pPr>
      <w:r>
        <w:rPr>
          <w:rFonts w:ascii="Segoe UI" w:hAnsi="Segoe UI"/>
        </w:rPr>
        <w:t>Key movements.</w:t>
      </w:r>
    </w:p>
    <w:p>
      <w:pPr>
        <w:pStyle w:val="ListBullet"/>
      </w:pPr>
      <w:r>
        <w:rPr>
          <w:rFonts w:ascii="Segoe UI" w:hAnsi="Segoe UI"/>
        </w:rPr>
        <w:t>Risks, blockers, decisions needed.</w:t>
      </w:r>
    </w:p>
    <w:p>
      <w:pPr>
        <w:pStyle w:val="ListBullet"/>
      </w:pPr>
      <w:r>
        <w:rPr>
          <w:rFonts w:ascii="Segoe UI" w:hAnsi="Segoe UI"/>
        </w:rPr>
        <w:t>Export/share controls.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Generate digest from project, department, and blocker data.</w:t>
      </w:r>
    </w:p>
    <w:p>
      <w:pPr>
        <w:pStyle w:val="ListBullet"/>
      </w:pPr>
      <w:r>
        <w:rPr>
          <w:rFonts w:ascii="Segoe UI" w:hAnsi="Segoe UI"/>
        </w:rPr>
        <w:t>Edit before sending.</w:t>
      </w:r>
    </w:p>
    <w:p>
      <w:pPr>
        <w:pStyle w:val="ListBullet"/>
      </w:pPr>
      <w:r>
        <w:rPr>
          <w:rFonts w:ascii="Segoe UI" w:hAnsi="Segoe UI"/>
        </w:rPr>
        <w:t>Save digest history.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It should read like a briefing, not a raw dashboard.</w:t>
      </w:r>
    </w:p>
    <w:p>
      <w:pPr>
        <w:pStyle w:val="Heading3"/>
      </w:pPr>
      <w:r>
        <w:t>`src/app/executive/reports`</w:t>
      </w:r>
    </w:p>
    <w:p>
      <w:r>
        <w:rPr>
          <w:rFonts w:ascii="Segoe UI" w:hAnsi="Segoe UI"/>
        </w:rPr>
        <w:t>Purpose: create and export reports.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Report templates.</w:t>
      </w:r>
    </w:p>
    <w:p>
      <w:pPr>
        <w:pStyle w:val="ListBullet"/>
      </w:pPr>
      <w:r>
        <w:rPr>
          <w:rFonts w:ascii="Segoe UI" w:hAnsi="Segoe UI"/>
        </w:rPr>
        <w:t>Saved reports table.</w:t>
      </w:r>
    </w:p>
    <w:p>
      <w:pPr>
        <w:pStyle w:val="ListBullet"/>
      </w:pPr>
      <w:r>
        <w:rPr>
          <w:rFonts w:ascii="Segoe UI" w:hAnsi="Segoe UI"/>
        </w:rPr>
        <w:t>Builder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Choose report type.</w:t>
      </w:r>
    </w:p>
    <w:p>
      <w:pPr>
        <w:pStyle w:val="ListBullet"/>
      </w:pPr>
      <w:r>
        <w:rPr>
          <w:rFonts w:ascii="Segoe UI" w:hAnsi="Segoe UI"/>
        </w:rPr>
        <w:t>Select date range and departments.</w:t>
      </w:r>
    </w:p>
    <w:p>
      <w:pPr>
        <w:pStyle w:val="ListBullet"/>
      </w:pPr>
      <w:r>
        <w:rPr>
          <w:rFonts w:ascii="Segoe UI" w:hAnsi="Segoe UI"/>
        </w:rPr>
        <w:t>Preview report.</w:t>
      </w:r>
    </w:p>
    <w:p>
      <w:pPr>
        <w:pStyle w:val="ListBullet"/>
      </w:pPr>
      <w:r>
        <w:rPr>
          <w:rFonts w:ascii="Segoe UI" w:hAnsi="Segoe UI"/>
        </w:rPr>
        <w:t>Export PDF or spreadsheet.</w:t>
      </w:r>
    </w:p>
    <w:p>
      <w:pPr>
        <w:pStyle w:val="ListBullet"/>
      </w:pPr>
      <w:r>
        <w:rPr>
          <w:rFonts w:ascii="Segoe UI" w:hAnsi="Segoe UI"/>
        </w:rPr>
        <w:t>Schedule recurring reports if supported.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Report settings should be reviewable before export.</w:t>
      </w:r>
    </w:p>
    <w:p>
      <w:pPr>
        <w:pStyle w:val="Heading2"/>
      </w:pPr>
      <w:r>
        <w:t>Work admin pages</w:t>
      </w:r>
    </w:p>
    <w:p>
      <w:pPr>
        <w:pStyle w:val="Heading3"/>
      </w:pPr>
      <w:r>
        <w:t>`src/app/work-admin/home`</w:t>
      </w:r>
    </w:p>
    <w:p>
      <w:r>
        <w:rPr>
          <w:rFonts w:ascii="Segoe UI" w:hAnsi="Segoe UI"/>
        </w:rPr>
        <w:t>Purpose: command center for operational administrators.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Queue metrics: intake, routing, approvals, escalations, SLA breaches.</w:t>
      </w:r>
    </w:p>
    <w:p>
      <w:pPr>
        <w:pStyle w:val="ListBullet"/>
      </w:pPr>
      <w:r>
        <w:rPr>
          <w:rFonts w:ascii="Segoe UI" w:hAnsi="Segoe UI"/>
        </w:rPr>
        <w:t>Work queue table.</w:t>
      </w:r>
    </w:p>
    <w:p>
      <w:pPr>
        <w:pStyle w:val="ListBullet"/>
      </w:pPr>
      <w:r>
        <w:rPr>
          <w:rFonts w:ascii="Segoe UI" w:hAnsi="Segoe UI"/>
        </w:rPr>
        <w:t>Recent audit events.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See bottlenecks.</w:t>
      </w:r>
    </w:p>
    <w:p>
      <w:pPr>
        <w:pStyle w:val="ListBullet"/>
      </w:pPr>
      <w:r>
        <w:rPr>
          <w:rFonts w:ascii="Segoe UI" w:hAnsi="Segoe UI"/>
        </w:rPr>
        <w:t>Jump into pending queues.</w:t>
      </w:r>
    </w:p>
    <w:p>
      <w:pPr>
        <w:pStyle w:val="ListBullet"/>
      </w:pPr>
      <w:r>
        <w:rPr>
          <w:rFonts w:ascii="Segoe UI" w:hAnsi="Segoe UI"/>
        </w:rPr>
        <w:t>Resolve exceptions.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Admins should start here to see what needs intervention.</w:t>
      </w:r>
    </w:p>
    <w:p>
      <w:pPr>
        <w:pStyle w:val="Heading3"/>
      </w:pPr>
      <w:r>
        <w:t>`src/app/work-admin/intake`</w:t>
      </w:r>
    </w:p>
    <w:p>
      <w:r>
        <w:rPr>
          <w:rFonts w:ascii="Segoe UI" w:hAnsi="Segoe UI"/>
        </w:rPr>
        <w:t>Purpose: capture new work in a structured way.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Intake form.</w:t>
      </w:r>
    </w:p>
    <w:p>
      <w:pPr>
        <w:pStyle w:val="ListBullet"/>
      </w:pPr>
      <w:r>
        <w:rPr>
          <w:rFonts w:ascii="Segoe UI" w:hAnsi="Segoe UI"/>
        </w:rPr>
        <w:t>Template selector.</w:t>
      </w:r>
    </w:p>
    <w:p>
      <w:pPr>
        <w:pStyle w:val="ListBullet"/>
      </w:pPr>
      <w:r>
        <w:rPr>
          <w:rFonts w:ascii="Segoe UI" w:hAnsi="Segoe UI"/>
        </w:rPr>
        <w:t>Recent submissions.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Create work request.</w:t>
      </w:r>
    </w:p>
    <w:p>
      <w:pPr>
        <w:pStyle w:val="ListBullet"/>
      </w:pPr>
      <w:r>
        <w:rPr>
          <w:rFonts w:ascii="Segoe UI" w:hAnsi="Segoe UI"/>
        </w:rPr>
        <w:t>Validate required fields.</w:t>
      </w:r>
    </w:p>
    <w:p>
      <w:pPr>
        <w:pStyle w:val="ListBullet"/>
      </w:pPr>
      <w:r>
        <w:rPr>
          <w:rFonts w:ascii="Segoe UI" w:hAnsi="Segoe UI"/>
        </w:rPr>
        <w:t>Attach documents or links.</w:t>
      </w:r>
    </w:p>
    <w:p>
      <w:pPr>
        <w:pStyle w:val="ListBullet"/>
      </w:pPr>
      <w:r>
        <w:rPr>
          <w:rFonts w:ascii="Segoe UI" w:hAnsi="Segoe UI"/>
        </w:rPr>
        <w:t>Estimate priority and routing.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Form should prevent incomplete or ambiguous requests.</w:t>
      </w:r>
    </w:p>
    <w:p>
      <w:pPr>
        <w:pStyle w:val="ListBullet"/>
      </w:pPr>
      <w:r>
        <w:rPr>
          <w:rFonts w:ascii="Segoe UI" w:hAnsi="Segoe UI"/>
        </w:rPr>
        <w:t>After submission, show request ID and next step.</w:t>
      </w:r>
    </w:p>
    <w:p>
      <w:pPr>
        <w:pStyle w:val="Heading3"/>
      </w:pPr>
      <w:r>
        <w:t>`src/app/work-admin/routing`</w:t>
      </w:r>
    </w:p>
    <w:p>
      <w:r>
        <w:rPr>
          <w:rFonts w:ascii="Segoe UI" w:hAnsi="Segoe UI"/>
        </w:rPr>
        <w:t>Purpose: route incoming work to the correct department or owner.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Unrouted queue.</w:t>
      </w:r>
    </w:p>
    <w:p>
      <w:pPr>
        <w:pStyle w:val="ListBullet"/>
      </w:pPr>
      <w:r>
        <w:rPr>
          <w:rFonts w:ascii="Segoe UI" w:hAnsi="Segoe UI"/>
        </w:rPr>
        <w:t>Rule suggestions.</w:t>
      </w:r>
    </w:p>
    <w:p>
      <w:pPr>
        <w:pStyle w:val="ListBullet"/>
      </w:pPr>
      <w:r>
        <w:rPr>
          <w:rFonts w:ascii="Segoe UI" w:hAnsi="Segoe UI"/>
        </w:rPr>
        <w:t>Assignment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Filter by request type, priority, department, SLA.</w:t>
      </w:r>
    </w:p>
    <w:p>
      <w:pPr>
        <w:pStyle w:val="ListBullet"/>
      </w:pPr>
      <w:r>
        <w:rPr>
          <w:rFonts w:ascii="Segoe UI" w:hAnsi="Segoe UI"/>
        </w:rPr>
        <w:t>Suggested route from rules.</w:t>
      </w:r>
    </w:p>
    <w:p>
      <w:pPr>
        <w:pStyle w:val="ListBullet"/>
      </w:pPr>
      <w:r>
        <w:rPr>
          <w:rFonts w:ascii="Segoe UI" w:hAnsi="Segoe UI"/>
        </w:rPr>
        <w:t>Manual override with reason.</w:t>
      </w:r>
    </w:p>
    <w:p>
      <w:pPr>
        <w:pStyle w:val="ListBullet"/>
      </w:pPr>
      <w:r>
        <w:rPr>
          <w:rFonts w:ascii="Segoe UI" w:hAnsi="Segoe UI"/>
        </w:rPr>
        <w:t>Bulk route safe items.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Overrides must require a reason and write to audit.</w:t>
      </w:r>
    </w:p>
    <w:p>
      <w:pPr>
        <w:pStyle w:val="Heading3"/>
      </w:pPr>
      <w:r>
        <w:t>`src/app/work-admin/department-heads`</w:t>
      </w:r>
    </w:p>
    <w:p>
      <w:r>
        <w:rPr>
          <w:rFonts w:ascii="Segoe UI" w:hAnsi="Segoe UI"/>
        </w:rPr>
        <w:t>Purpose: manage department head ownership and delegation.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Department list.</w:t>
      </w:r>
    </w:p>
    <w:p>
      <w:pPr>
        <w:pStyle w:val="ListBullet"/>
      </w:pPr>
      <w:r>
        <w:rPr>
          <w:rFonts w:ascii="Segoe UI" w:hAnsi="Segoe UI"/>
        </w:rPr>
        <w:t>Current head and delegates.</w:t>
      </w:r>
    </w:p>
    <w:p>
      <w:pPr>
        <w:pStyle w:val="ListBullet"/>
      </w:pPr>
      <w:r>
        <w:rPr>
          <w:rFonts w:ascii="Segoe UI" w:hAnsi="Segoe UI"/>
        </w:rPr>
        <w:t>Change history drawer.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Assign department head.</w:t>
      </w:r>
    </w:p>
    <w:p>
      <w:pPr>
        <w:pStyle w:val="ListBullet"/>
      </w:pPr>
      <w:r>
        <w:rPr>
          <w:rFonts w:ascii="Segoe UI" w:hAnsi="Segoe UI"/>
        </w:rPr>
        <w:t>Add delegate.</w:t>
      </w:r>
    </w:p>
    <w:p>
      <w:pPr>
        <w:pStyle w:val="ListBullet"/>
      </w:pPr>
      <w:r>
        <w:rPr>
          <w:rFonts w:ascii="Segoe UI" w:hAnsi="Segoe UI"/>
        </w:rPr>
        <w:t>Set effective dates.</w:t>
      </w:r>
    </w:p>
    <w:p>
      <w:pPr>
        <w:pStyle w:val="ListBullet"/>
      </w:pPr>
      <w:r>
        <w:rPr>
          <w:rFonts w:ascii="Segoe UI" w:hAnsi="Segoe UI"/>
        </w:rPr>
        <w:t>View coverage gaps.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Changes affect routing and approval paths, so confirmation is required.</w:t>
      </w:r>
    </w:p>
    <w:p>
      <w:pPr>
        <w:pStyle w:val="Heading3"/>
      </w:pPr>
      <w:r>
        <w:t>`src/app/work-admin/approvals`</w:t>
      </w:r>
    </w:p>
    <w:p>
      <w:r>
        <w:rPr>
          <w:rFonts w:ascii="Segoe UI" w:hAnsi="Segoe UI"/>
        </w:rPr>
        <w:t>Purpose: process approval requests.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Approval queue on left.</w:t>
      </w:r>
    </w:p>
    <w:p>
      <w:pPr>
        <w:pStyle w:val="ListBullet"/>
      </w:pPr>
      <w:r>
        <w:rPr>
          <w:rFonts w:ascii="Segoe UI" w:hAnsi="Segoe UI"/>
        </w:rPr>
        <w:t>Approval detail on right or drawer on smaller screens.</w:t>
      </w:r>
    </w:p>
    <w:p>
      <w:pPr>
        <w:pStyle w:val="ListBullet"/>
      </w:pPr>
      <w:r>
        <w:rPr>
          <w:rFonts w:ascii="Segoe UI" w:hAnsi="Segoe UI"/>
        </w:rPr>
        <w:t>Decision footer.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Approve.</w:t>
      </w:r>
    </w:p>
    <w:p>
      <w:pPr>
        <w:pStyle w:val="ListBullet"/>
      </w:pPr>
      <w:r>
        <w:rPr>
          <w:rFonts w:ascii="Segoe UI" w:hAnsi="Segoe UI"/>
        </w:rPr>
        <w:t>Reject with required reason.</w:t>
      </w:r>
    </w:p>
    <w:p>
      <w:pPr>
        <w:pStyle w:val="ListBullet"/>
      </w:pPr>
      <w:r>
        <w:rPr>
          <w:rFonts w:ascii="Segoe UI" w:hAnsi="Segoe UI"/>
        </w:rPr>
        <w:t>Request changes.</w:t>
      </w:r>
    </w:p>
    <w:p>
      <w:pPr>
        <w:pStyle w:val="ListBullet"/>
      </w:pPr>
      <w:r>
        <w:rPr>
          <w:rFonts w:ascii="Segoe UI" w:hAnsi="Segoe UI"/>
        </w:rPr>
        <w:t>Delegate.</w:t>
      </w:r>
    </w:p>
    <w:p>
      <w:pPr>
        <w:pStyle w:val="ListBullet"/>
      </w:pPr>
      <w:r>
        <w:rPr>
          <w:rFonts w:ascii="Segoe UI" w:hAnsi="Segoe UI"/>
        </w:rPr>
        <w:t>View policy and history.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High-risk approvals should not allow bulk approval.</w:t>
      </w:r>
    </w:p>
    <w:p>
      <w:pPr>
        <w:pStyle w:val="ListBullet"/>
      </w:pPr>
      <w:r>
        <w:rPr>
          <w:rFonts w:ascii="Segoe UI" w:hAnsi="Segoe UI"/>
        </w:rPr>
        <w:t>Every decision must be auditable.</w:t>
      </w:r>
    </w:p>
    <w:p>
      <w:pPr>
        <w:pStyle w:val="Heading3"/>
      </w:pPr>
      <w:r>
        <w:t>`src/app/work-admin/escalations`</w:t>
      </w:r>
    </w:p>
    <w:p>
      <w:r>
        <w:rPr>
          <w:rFonts w:ascii="Segoe UI" w:hAnsi="Segoe UI"/>
        </w:rPr>
        <w:t>Purpose: manage escalated work and SLA risk.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Escalation queue.</w:t>
      </w:r>
    </w:p>
    <w:p>
      <w:pPr>
        <w:pStyle w:val="ListBullet"/>
      </w:pPr>
      <w:r>
        <w:rPr>
          <w:rFonts w:ascii="Segoe UI" w:hAnsi="Segoe UI"/>
        </w:rPr>
        <w:t>Severity filters.</w:t>
      </w:r>
    </w:p>
    <w:p>
      <w:pPr>
        <w:pStyle w:val="ListBullet"/>
      </w:pPr>
      <w:r>
        <w:rPr>
          <w:rFonts w:ascii="Segoe UI" w:hAnsi="Segoe UI"/>
        </w:rPr>
        <w:t>Owner and next-action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Assign escalation owner.</w:t>
      </w:r>
    </w:p>
    <w:p>
      <w:pPr>
        <w:pStyle w:val="ListBullet"/>
      </w:pPr>
      <w:r>
        <w:rPr>
          <w:rFonts w:ascii="Segoe UI" w:hAnsi="Segoe UI"/>
        </w:rPr>
        <w:t>Add action plan.</w:t>
      </w:r>
    </w:p>
    <w:p>
      <w:pPr>
        <w:pStyle w:val="ListBullet"/>
      </w:pPr>
      <w:r>
        <w:rPr>
          <w:rFonts w:ascii="Segoe UI" w:hAnsi="Segoe UI"/>
        </w:rPr>
        <w:t>Notify stakeholders.</w:t>
      </w:r>
    </w:p>
    <w:p>
      <w:pPr>
        <w:pStyle w:val="ListBullet"/>
      </w:pPr>
      <w:r>
        <w:rPr>
          <w:rFonts w:ascii="Segoe UI" w:hAnsi="Segoe UI"/>
        </w:rPr>
        <w:t>Resolve or re-escalate.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Escalations need clear owner, due date, and latest update.</w:t>
      </w:r>
    </w:p>
    <w:p>
      <w:pPr>
        <w:pStyle w:val="Heading3"/>
      </w:pPr>
      <w:r>
        <w:t>`src/app/work-admin/audit`</w:t>
      </w:r>
    </w:p>
    <w:p>
      <w:r>
        <w:rPr>
          <w:rFonts w:ascii="Segoe UI" w:hAnsi="Segoe UI"/>
        </w:rPr>
        <w:t>Purpose: show administrative audit history.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Audit table.</w:t>
      </w:r>
    </w:p>
    <w:p>
      <w:pPr>
        <w:pStyle w:val="ListBullet"/>
      </w:pPr>
      <w:r>
        <w:rPr>
          <w:rFonts w:ascii="Segoe UI" w:hAnsi="Segoe UI"/>
        </w:rPr>
        <w:t>Filters by actor, action, object, date.</w:t>
      </w:r>
    </w:p>
    <w:p>
      <w:pPr>
        <w:pStyle w:val="ListBullet"/>
      </w:pPr>
      <w:r>
        <w:rPr>
          <w:rFonts w:ascii="Segoe UI" w:hAnsi="Segoe UI"/>
        </w:rPr>
        <w:t>Detail drawer with before and after values.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 audit events.</w:t>
      </w:r>
    </w:p>
    <w:p>
      <w:pPr>
        <w:pStyle w:val="ListBullet"/>
      </w:pPr>
      <w:r>
        <w:rPr>
          <w:rFonts w:ascii="Segoe UI" w:hAnsi="Segoe UI"/>
        </w:rPr>
        <w:t>Export audit data if permitted.</w:t>
      </w:r>
    </w:p>
    <w:p>
      <w:pPr>
        <w:pStyle w:val="ListBullet"/>
      </w:pPr>
      <w:r>
        <w:rPr>
          <w:rFonts w:ascii="Segoe UI" w:hAnsi="Segoe UI"/>
        </w:rPr>
        <w:t>View related object.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Audit data is read-only.</w:t>
      </w:r>
    </w:p>
    <w:p>
      <w:pPr>
        <w:pStyle w:val="ListBullet"/>
      </w:pPr>
      <w:r>
        <w:rPr>
          <w:rFonts w:ascii="Segoe UI" w:hAnsi="Segoe UI"/>
        </w:rPr>
        <w:t>Security-sensitive changes should be easy to find.</w:t>
      </w:r>
    </w:p>
    <w:p>
      <w:pPr>
        <w:pStyle w:val="Heading2"/>
      </w:pPr>
      <w:r>
        <w:t>System pages</w:t>
      </w:r>
    </w:p>
    <w:p>
      <w:pPr>
        <w:pStyle w:val="Heading3"/>
      </w:pPr>
      <w:r>
        <w:t>`src/app/system/users`</w:t>
      </w:r>
    </w:p>
    <w:p>
      <w:r>
        <w:rPr>
          <w:rFonts w:ascii="Segoe UI" w:hAnsi="Segoe UI"/>
        </w:rPr>
        <w:t>Purpose: manage user accounts.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Users table.</w:t>
      </w:r>
    </w:p>
    <w:p>
      <w:pPr>
        <w:pStyle w:val="ListBullet"/>
      </w:pPr>
      <w:r>
        <w:rPr>
          <w:rFonts w:ascii="Segoe UI" w:hAnsi="Segoe UI"/>
        </w:rPr>
        <w:t>Invite user action.</w:t>
      </w:r>
    </w:p>
    <w:p>
      <w:pPr>
        <w:pStyle w:val="ListBullet"/>
      </w:pPr>
      <w:r>
        <w:rPr>
          <w:rFonts w:ascii="Segoe UI" w:hAnsi="Segoe UI"/>
        </w:rPr>
        <w:t>User detail drawer.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Invite user.</w:t>
      </w:r>
    </w:p>
    <w:p>
      <w:pPr>
        <w:pStyle w:val="ListBullet"/>
      </w:pPr>
      <w:r>
        <w:rPr>
          <w:rFonts w:ascii="Segoe UI" w:hAnsi="Segoe UI"/>
        </w:rPr>
        <w:t>Activate or deactivate user.</w:t>
      </w:r>
    </w:p>
    <w:p>
      <w:pPr>
        <w:pStyle w:val="ListBullet"/>
      </w:pPr>
      <w:r>
        <w:rPr>
          <w:rFonts w:ascii="Segoe UI" w:hAnsi="Segoe UI"/>
        </w:rPr>
        <w:t>Reset MFA or session if supported.</w:t>
      </w:r>
    </w:p>
    <w:p>
      <w:pPr>
        <w:pStyle w:val="ListBullet"/>
      </w:pPr>
      <w:r>
        <w:rPr>
          <w:rFonts w:ascii="Segoe UI" w:hAnsi="Segoe UI"/>
        </w:rPr>
        <w:t>Assign role and department.</w:t>
      </w:r>
    </w:p>
    <w:p>
      <w:pPr>
        <w:pStyle w:val="ListBullet"/>
      </w:pPr>
      <w:r>
        <w:rPr>
          <w:rFonts w:ascii="Segoe UI" w:hAnsi="Segoe UI"/>
        </w:rPr>
        <w:t>Filter by role, status, department.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Deactivation requires confirmation.</w:t>
      </w:r>
    </w:p>
    <w:p>
      <w:pPr>
        <w:pStyle w:val="ListBullet"/>
      </w:pPr>
      <w:r>
        <w:rPr>
          <w:rFonts w:ascii="Segoe UI" w:hAnsi="Segoe UI"/>
        </w:rPr>
        <w:t>Role changes should show permission impact.</w:t>
      </w:r>
    </w:p>
    <w:p>
      <w:pPr>
        <w:pStyle w:val="Heading3"/>
      </w:pPr>
      <w:r>
        <w:t>`src/app/system/roles`</w:t>
      </w:r>
    </w:p>
    <w:p>
      <w:r>
        <w:rPr>
          <w:rFonts w:ascii="Segoe UI" w:hAnsi="Segoe UI"/>
        </w:rPr>
        <w:t>Purpose: manage role definitions.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Role list.</w:t>
      </w:r>
    </w:p>
    <w:p>
      <w:pPr>
        <w:pStyle w:val="ListBullet"/>
      </w:pPr>
      <w:r>
        <w:rPr>
          <w:rFonts w:ascii="Segoe UI" w:hAnsi="Segoe UI"/>
        </w:rPr>
        <w:t>Role detail panel.</w:t>
      </w:r>
    </w:p>
    <w:p>
      <w:pPr>
        <w:pStyle w:val="ListBullet"/>
      </w:pPr>
      <w:r>
        <w:rPr>
          <w:rFonts w:ascii="Segoe UI" w:hAnsi="Segoe UI"/>
        </w:rPr>
        <w:t>Permission summary.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View role capabilities.</w:t>
      </w:r>
    </w:p>
    <w:p>
      <w:pPr>
        <w:pStyle w:val="ListBullet"/>
      </w:pPr>
      <w:r>
        <w:rPr>
          <w:rFonts w:ascii="Segoe UI" w:hAnsi="Segoe UI"/>
        </w:rPr>
        <w:t>Create role if custom roles are allowed.</w:t>
      </w:r>
    </w:p>
    <w:p>
      <w:pPr>
        <w:pStyle w:val="ListBullet"/>
      </w:pPr>
      <w:r>
        <w:rPr>
          <w:rFonts w:ascii="Segoe UI" w:hAnsi="Segoe UI"/>
        </w:rPr>
        <w:t>Edit role description.</w:t>
      </w:r>
    </w:p>
    <w:p>
      <w:pPr>
        <w:pStyle w:val="ListBullet"/>
      </w:pPr>
      <w:r>
        <w:rPr>
          <w:rFonts w:ascii="Segoe UI" w:hAnsi="Segoe UI"/>
        </w:rPr>
        <w:t>See assigned users.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Role changes are high-risk and must be confirmed and audited.</w:t>
      </w:r>
    </w:p>
    <w:p>
      <w:pPr>
        <w:pStyle w:val="Heading3"/>
      </w:pPr>
      <w:r>
        <w:t>`src/app/system/permissions`</w:t>
      </w:r>
    </w:p>
    <w:p>
      <w:r>
        <w:rPr>
          <w:rFonts w:ascii="Segoe UI" w:hAnsi="Segoe UI"/>
        </w:rPr>
        <w:t>Purpose: manage permission matrix.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Matrix by role and permission.</w:t>
      </w:r>
    </w:p>
    <w:p>
      <w:pPr>
        <w:pStyle w:val="ListBullet"/>
      </w:pPr>
      <w:r>
        <w:rPr>
          <w:rFonts w:ascii="Segoe UI" w:hAnsi="Segoe UI"/>
        </w:rPr>
        <w:t>Search permissions.</w:t>
      </w:r>
    </w:p>
    <w:p>
      <w:pPr>
        <w:pStyle w:val="ListBullet"/>
      </w:pPr>
      <w:r>
        <w:rPr>
          <w:rFonts w:ascii="Segoe UI" w:hAnsi="Segoe UI"/>
        </w:rPr>
        <w:t>Change summary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View permission groups.</w:t>
      </w:r>
    </w:p>
    <w:p>
      <w:pPr>
        <w:pStyle w:val="ListBullet"/>
      </w:pPr>
      <w:r>
        <w:rPr>
          <w:rFonts w:ascii="Segoe UI" w:hAnsi="Segoe UI"/>
        </w:rPr>
        <w:t>Compare roles.</w:t>
      </w:r>
    </w:p>
    <w:p>
      <w:pPr>
        <w:pStyle w:val="ListBullet"/>
      </w:pPr>
      <w:r>
        <w:rPr>
          <w:rFonts w:ascii="Segoe UI" w:hAnsi="Segoe UI"/>
        </w:rPr>
        <w:t>Request or apply permission changes.</w:t>
      </w:r>
    </w:p>
    <w:p>
      <w:pPr>
        <w:pStyle w:val="ListBullet"/>
      </w:pPr>
      <w:r>
        <w:rPr>
          <w:rFonts w:ascii="Segoe UI" w:hAnsi="Segoe UI"/>
        </w:rPr>
        <w:t>Show risk warning for sensitive permissions.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Users must review changes before saving.</w:t>
      </w:r>
    </w:p>
    <w:p>
      <w:pPr>
        <w:pStyle w:val="ListBullet"/>
      </w:pPr>
      <w:r>
        <w:rPr>
          <w:rFonts w:ascii="Segoe UI" w:hAnsi="Segoe UI"/>
        </w:rPr>
        <w:t>High-risk permissions should require extra confirmation.</w:t>
      </w:r>
    </w:p>
    <w:p>
      <w:pPr>
        <w:pStyle w:val="Heading3"/>
      </w:pPr>
      <w:r>
        <w:t>`src/app/system/service-accounts`</w:t>
      </w:r>
    </w:p>
    <w:p>
      <w:r>
        <w:rPr>
          <w:rFonts w:ascii="Segoe UI" w:hAnsi="Segoe UI"/>
        </w:rPr>
        <w:t>Purpose: manage machine/API accounts.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Service account table.</w:t>
      </w:r>
    </w:p>
    <w:p>
      <w:pPr>
        <w:pStyle w:val="ListBullet"/>
      </w:pPr>
      <w:r>
        <w:rPr>
          <w:rFonts w:ascii="Segoe UI" w:hAnsi="Segoe UI"/>
        </w:rPr>
        <w:t>Detail drawer.</w:t>
      </w:r>
    </w:p>
    <w:p>
      <w:pPr>
        <w:pStyle w:val="ListBullet"/>
      </w:pPr>
      <w:r>
        <w:rPr>
          <w:rFonts w:ascii="Segoe UI" w:hAnsi="Segoe UI"/>
        </w:rPr>
        <w:t>Token and scope panel.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Create service account.</w:t>
      </w:r>
    </w:p>
    <w:p>
      <w:pPr>
        <w:pStyle w:val="ListBullet"/>
      </w:pPr>
      <w:r>
        <w:rPr>
          <w:rFonts w:ascii="Segoe UI" w:hAnsi="Segoe UI"/>
        </w:rPr>
        <w:t>Rotate token.</w:t>
      </w:r>
    </w:p>
    <w:p>
      <w:pPr>
        <w:pStyle w:val="ListBullet"/>
      </w:pPr>
      <w:r>
        <w:rPr>
          <w:rFonts w:ascii="Segoe UI" w:hAnsi="Segoe UI"/>
        </w:rPr>
        <w:t>Disable account.</w:t>
      </w:r>
    </w:p>
    <w:p>
      <w:pPr>
        <w:pStyle w:val="ListBullet"/>
      </w:pPr>
      <w:r>
        <w:rPr>
          <w:rFonts w:ascii="Segoe UI" w:hAnsi="Segoe UI"/>
        </w:rPr>
        <w:t>Set scopes.</w:t>
      </w:r>
    </w:p>
    <w:p>
      <w:pPr>
        <w:pStyle w:val="ListBullet"/>
      </w:pPr>
      <w:r>
        <w:rPr>
          <w:rFonts w:ascii="Segoe UI" w:hAnsi="Segoe UI"/>
        </w:rPr>
        <w:t>View last used timestamp.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Secret values should show once only.</w:t>
      </w:r>
    </w:p>
    <w:p>
      <w:pPr>
        <w:pStyle w:val="ListBullet"/>
      </w:pPr>
      <w:r>
        <w:rPr>
          <w:rFonts w:ascii="Segoe UI" w:hAnsi="Segoe UI"/>
        </w:rPr>
        <w:t>Token rotation and disable actions require confirmation.</w:t>
      </w:r>
    </w:p>
    <w:p>
      <w:pPr>
        <w:pStyle w:val="Heading3"/>
      </w:pPr>
      <w:r>
        <w:t>`src/app/system/audit`</w:t>
      </w:r>
    </w:p>
    <w:p>
      <w:r>
        <w:rPr>
          <w:rFonts w:ascii="Segoe UI" w:hAnsi="Segoe UI"/>
        </w:rPr>
        <w:t>Purpose: global audit center.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Audit search and filter toolbar.</w:t>
      </w:r>
    </w:p>
    <w:p>
      <w:pPr>
        <w:pStyle w:val="ListBullet"/>
      </w:pPr>
      <w:r>
        <w:rPr>
          <w:rFonts w:ascii="Segoe UI" w:hAnsi="Segoe UI"/>
        </w:rPr>
        <w:t>Audit table.</w:t>
      </w:r>
    </w:p>
    <w:p>
      <w:pPr>
        <w:pStyle w:val="ListBullet"/>
      </w:pPr>
      <w:r>
        <w:rPr>
          <w:rFonts w:ascii="Segoe UI" w:hAnsi="Segoe UI"/>
        </w:rPr>
        <w:t>Detail drawer.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 by actor, object, action.</w:t>
      </w:r>
    </w:p>
    <w:p>
      <w:pPr>
        <w:pStyle w:val="ListBullet"/>
      </w:pPr>
      <w:r>
        <w:rPr>
          <w:rFonts w:ascii="Segoe UI" w:hAnsi="Segoe UI"/>
        </w:rPr>
        <w:t>Filter by date range, severity, role, department.</w:t>
      </w:r>
    </w:p>
    <w:p>
      <w:pPr>
        <w:pStyle w:val="ListBullet"/>
      </w:pPr>
      <w:r>
        <w:rPr>
          <w:rFonts w:ascii="Segoe UI" w:hAnsi="Segoe UI"/>
        </w:rPr>
        <w:t>Export.</w:t>
      </w:r>
    </w:p>
    <w:p>
      <w:pPr>
        <w:pStyle w:val="ListBullet"/>
      </w:pPr>
      <w:r>
        <w:rPr>
          <w:rFonts w:ascii="Segoe UI" w:hAnsi="Segoe UI"/>
        </w:rPr>
        <w:t>Open related record.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This page must be fast, searchable, and read-only.</w:t>
      </w:r>
    </w:p>
    <w:p>
      <w:pPr>
        <w:pStyle w:val="Heading3"/>
      </w:pPr>
      <w:r>
        <w:t>`src/app/system/settings`</w:t>
      </w:r>
    </w:p>
    <w:p>
      <w:r>
        <w:rPr>
          <w:rFonts w:ascii="Segoe UI" w:hAnsi="Segoe UI"/>
        </w:rPr>
        <w:t>Purpose: configure organization-level settings.</w:t>
      </w:r>
    </w:p>
    <w:p>
      <w:r>
        <w:rPr>
          <w:rFonts w:ascii="Segoe UI" w:hAnsi="Segoe UI"/>
        </w:rPr>
        <w:t>Layout:</w:t>
      </w:r>
    </w:p>
    <w:p>
      <w:pPr>
        <w:pStyle w:val="ListBullet"/>
      </w:pPr>
      <w:r>
        <w:rPr>
          <w:rFonts w:ascii="Segoe UI" w:hAnsi="Segoe UI"/>
        </w:rPr>
        <w:t>Settings sections.</w:t>
      </w:r>
    </w:p>
    <w:p>
      <w:pPr>
        <w:pStyle w:val="ListBullet"/>
      </w:pPr>
      <w:r>
        <w:rPr>
          <w:rFonts w:ascii="Segoe UI" w:hAnsi="Segoe UI"/>
        </w:rPr>
        <w:t>Save bar for unsaved changes.</w:t>
      </w:r>
    </w:p>
    <w:p>
      <w:pPr>
        <w:pStyle w:val="ListBullet"/>
      </w:pPr>
      <w:r>
        <w:rPr>
          <w:rFonts w:ascii="Segoe UI" w:hAnsi="Segoe UI"/>
        </w:rPr>
        <w:t>Audit note for last change.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Organization profile.</w:t>
      </w:r>
    </w:p>
    <w:p>
      <w:pPr>
        <w:pStyle w:val="ListBullet"/>
      </w:pPr>
      <w:r>
        <w:rPr>
          <w:rFonts w:ascii="Segoe UI" w:hAnsi="Segoe UI"/>
        </w:rPr>
        <w:t>Integrations.</w:t>
      </w:r>
    </w:p>
    <w:p>
      <w:pPr>
        <w:pStyle w:val="ListBullet"/>
      </w:pPr>
      <w:r>
        <w:rPr>
          <w:rFonts w:ascii="Segoe UI" w:hAnsi="Segoe UI"/>
        </w:rPr>
        <w:t>Notification policies.</w:t>
      </w:r>
    </w:p>
    <w:p>
      <w:pPr>
        <w:pStyle w:val="ListBullet"/>
      </w:pPr>
      <w:r>
        <w:rPr>
          <w:rFonts w:ascii="Segoe UI" w:hAnsi="Segoe UI"/>
        </w:rPr>
        <w:t>Security settings.</w:t>
      </w:r>
    </w:p>
    <w:p>
      <w:pPr>
        <w:pStyle w:val="ListBullet"/>
      </w:pPr>
      <w:r>
        <w:rPr>
          <w:rFonts w:ascii="Segoe UI" w:hAnsi="Segoe UI"/>
        </w:rPr>
        <w:t>Workflow defaults.</w:t>
      </w:r>
    </w:p>
    <w:p>
      <w:r>
        <w:rPr>
          <w:rFonts w:ascii="Segoe UI" w:hAnsi="Segoe UI"/>
        </w:rPr>
        <w:t>How it should work:</w:t>
      </w:r>
    </w:p>
    <w:p>
      <w:pPr>
        <w:pStyle w:val="ListBullet"/>
      </w:pPr>
      <w:r>
        <w:rPr>
          <w:rFonts w:ascii="Segoe UI" w:hAnsi="Segoe UI"/>
        </w:rPr>
        <w:t>Low-risk settings can autosave.</w:t>
      </w:r>
    </w:p>
    <w:p>
      <w:pPr>
        <w:pStyle w:val="ListBullet"/>
      </w:pPr>
      <w:r>
        <w:rPr>
          <w:rFonts w:ascii="Segoe UI" w:hAnsi="Segoe UI"/>
        </w:rPr>
        <w:t>Security and workflow settings should require explicit save and confirmation.</w:t>
      </w:r>
    </w:p>
    <w:p>
      <w:pPr>
        <w:pStyle w:val="Heading2"/>
      </w:pPr>
      <w:r>
        <w:t>Shared component specs</w:t>
      </w:r>
    </w:p>
    <w:p>
      <w:pPr>
        <w:pStyle w:val="Heading3"/>
      </w:pPr>
      <w:r>
        <w:t>`components/employee-shell`</w:t>
      </w:r>
    </w:p>
    <w:p>
      <w:r>
        <w:rPr>
          <w:rFonts w:ascii="Segoe UI" w:hAnsi="Segoe UI"/>
        </w:rPr>
        <w:t>Use for employee pages.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My work.</w:t>
      </w:r>
    </w:p>
    <w:p>
      <w:pPr>
        <w:pStyle w:val="ListBullet"/>
      </w:pPr>
      <w:r>
        <w:rPr>
          <w:rFonts w:ascii="Segoe UI" w:hAnsi="Segoe UI"/>
        </w:rPr>
        <w:t>Requests.</w:t>
      </w:r>
    </w:p>
    <w:p>
      <w:pPr>
        <w:pStyle w:val="ListBullet"/>
      </w:pPr>
      <w:r>
        <w:rPr>
          <w:rFonts w:ascii="Segoe UI" w:hAnsi="Segoe UI"/>
        </w:rPr>
        <w:t>Notifications.</w:t>
      </w:r>
    </w:p>
    <w:p>
      <w:pPr>
        <w:pStyle w:val="ListBullet"/>
      </w:pPr>
      <w:r>
        <w:rPr>
          <w:rFonts w:ascii="Segoe UI" w:hAnsi="Segoe UI"/>
        </w:rPr>
        <w:t>Profile.</w:t>
      </w:r>
    </w:p>
    <w:p>
      <w:r>
        <w:rPr>
          <w:rFonts w:ascii="Segoe UI" w:hAnsi="Segoe UI"/>
        </w:rPr>
        <w:t>Required behavior:</w:t>
      </w:r>
    </w:p>
    <w:p>
      <w:pPr>
        <w:pStyle w:val="ListBullet"/>
      </w:pPr>
      <w:r>
        <w:rPr>
          <w:rFonts w:ascii="Segoe UI" w:hAnsi="Segoe UI"/>
        </w:rPr>
        <w:t>Show personal work count.</w:t>
      </w:r>
    </w:p>
    <w:p>
      <w:pPr>
        <w:pStyle w:val="ListBullet"/>
      </w:pPr>
      <w:r>
        <w:rPr>
          <w:rFonts w:ascii="Segoe UI" w:hAnsi="Segoe UI"/>
        </w:rPr>
        <w:t>Highlight overdue and blocked work.</w:t>
      </w:r>
    </w:p>
    <w:p>
      <w:pPr>
        <w:pStyle w:val="ListBullet"/>
      </w:pPr>
      <w:r>
        <w:rPr>
          <w:rFonts w:ascii="Segoe UI" w:hAnsi="Segoe UI"/>
        </w:rPr>
        <w:t>Keep navigation simple.</w:t>
      </w:r>
    </w:p>
    <w:p>
      <w:pPr>
        <w:pStyle w:val="Heading3"/>
      </w:pPr>
      <w:r>
        <w:t>`components/department-shell`</w:t>
      </w:r>
    </w:p>
    <w:p>
      <w:r>
        <w:rPr>
          <w:rFonts w:ascii="Segoe UI" w:hAnsi="Segoe UI"/>
        </w:rPr>
        <w:t>Use for department pages.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Team.</w:t>
      </w:r>
    </w:p>
    <w:p>
      <w:pPr>
        <w:pStyle w:val="ListBullet"/>
      </w:pPr>
      <w:r>
        <w:rPr>
          <w:rFonts w:ascii="Segoe UI" w:hAnsi="Segoe UI"/>
        </w:rPr>
        <w:t>Projects.</w:t>
      </w:r>
    </w:p>
    <w:p>
      <w:pPr>
        <w:pStyle w:val="ListBullet"/>
      </w:pPr>
      <w:r>
        <w:rPr>
          <w:rFonts w:ascii="Segoe UI" w:hAnsi="Segoe UI"/>
        </w:rPr>
        <w:t>Assignments.</w:t>
      </w:r>
    </w:p>
    <w:p>
      <w:pPr>
        <w:pStyle w:val="ListBullet"/>
      </w:pPr>
      <w:r>
        <w:rPr>
          <w:rFonts w:ascii="Segoe UI" w:hAnsi="Segoe UI"/>
        </w:rPr>
        <w:t>Planner.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r>
        <w:rPr>
          <w:rFonts w:ascii="Segoe UI" w:hAnsi="Segoe UI"/>
        </w:rPr>
        <w:t>Required behavior:</w:t>
      </w:r>
    </w:p>
    <w:p>
      <w:pPr>
        <w:pStyle w:val="ListBullet"/>
      </w:pPr>
      <w:r>
        <w:rPr>
          <w:rFonts w:ascii="Segoe UI" w:hAnsi="Segoe UI"/>
        </w:rPr>
        <w:t>Department scope selector.</w:t>
      </w:r>
    </w:p>
    <w:p>
      <w:pPr>
        <w:pStyle w:val="ListBullet"/>
      </w:pPr>
      <w:r>
        <w:rPr>
          <w:rFonts w:ascii="Segoe UI" w:hAnsi="Segoe UI"/>
        </w:rPr>
        <w:t>Team capacity indicator.</w:t>
      </w:r>
    </w:p>
    <w:p>
      <w:pPr>
        <w:pStyle w:val="ListBullet"/>
      </w:pPr>
      <w:r>
        <w:rPr>
          <w:rFonts w:ascii="Segoe UI" w:hAnsi="Segoe UI"/>
        </w:rPr>
        <w:t>Fast access to blockers.</w:t>
      </w:r>
    </w:p>
    <w:p>
      <w:pPr>
        <w:pStyle w:val="Heading3"/>
      </w:pPr>
      <w:r>
        <w:t>`components/executive-shell`</w:t>
      </w:r>
    </w:p>
    <w:p>
      <w:r>
        <w:rPr>
          <w:rFonts w:ascii="Segoe UI" w:hAnsi="Segoe UI"/>
        </w:rPr>
        <w:t>Use for executive pages.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Overview.</w:t>
      </w:r>
    </w:p>
    <w:p>
      <w:pPr>
        <w:pStyle w:val="ListBullet"/>
      </w:pPr>
      <w:r>
        <w:rPr>
          <w:rFonts w:ascii="Segoe UI" w:hAnsi="Segoe UI"/>
        </w:rPr>
        <w:t>Departments.</w:t>
      </w:r>
    </w:p>
    <w:p>
      <w:pPr>
        <w:pStyle w:val="ListBullet"/>
      </w:pPr>
      <w:r>
        <w:rPr>
          <w:rFonts w:ascii="Segoe UI" w:hAnsi="Segoe UI"/>
        </w:rPr>
        <w:t>Portfolio.</w:t>
      </w:r>
    </w:p>
    <w:p>
      <w:pPr>
        <w:pStyle w:val="ListBullet"/>
      </w:pPr>
      <w:r>
        <w:rPr>
          <w:rFonts w:ascii="Segoe UI" w:hAnsi="Segoe UI"/>
        </w:rPr>
        <w:t>Risks.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pPr>
        <w:pStyle w:val="ListBullet"/>
      </w:pPr>
      <w:r>
        <w:rPr>
          <w:rFonts w:ascii="Segoe UI" w:hAnsi="Segoe UI"/>
        </w:rPr>
        <w:t>Reports.</w:t>
      </w:r>
    </w:p>
    <w:p>
      <w:r>
        <w:rPr>
          <w:rFonts w:ascii="Segoe UI" w:hAnsi="Segoe UI"/>
        </w:rPr>
        <w:t>Required behavior:</w:t>
      </w:r>
    </w:p>
    <w:p>
      <w:pPr>
        <w:pStyle w:val="ListBullet"/>
      </w:pPr>
      <w:r>
        <w:rPr>
          <w:rFonts w:ascii="Segoe UI" w:hAnsi="Segoe UI"/>
        </w:rPr>
        <w:t>Time period selector.</w:t>
      </w:r>
    </w:p>
    <w:p>
      <w:pPr>
        <w:pStyle w:val="ListBullet"/>
      </w:pPr>
      <w:r>
        <w:rPr>
          <w:rFonts w:ascii="Segoe UI" w:hAnsi="Segoe UI"/>
        </w:rPr>
        <w:t>Organization scope selector.</w:t>
      </w:r>
    </w:p>
    <w:p>
      <w:pPr>
        <w:pStyle w:val="ListBullet"/>
      </w:pPr>
      <w:r>
        <w:rPr>
          <w:rFonts w:ascii="Segoe UI" w:hAnsi="Segoe UI"/>
        </w:rPr>
        <w:t>Decision queue shortcut.</w:t>
      </w:r>
    </w:p>
    <w:p>
      <w:pPr>
        <w:pStyle w:val="Heading3"/>
      </w:pPr>
      <w:r>
        <w:t>`components/work-admin-shell`</w:t>
      </w:r>
    </w:p>
    <w:p>
      <w:r>
        <w:rPr>
          <w:rFonts w:ascii="Segoe UI" w:hAnsi="Segoe UI"/>
        </w:rPr>
        <w:t>Use for work admin pages.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Intake.</w:t>
      </w:r>
    </w:p>
    <w:p>
      <w:pPr>
        <w:pStyle w:val="ListBullet"/>
      </w:pPr>
      <w:r>
        <w:rPr>
          <w:rFonts w:ascii="Segoe UI" w:hAnsi="Segoe UI"/>
        </w:rPr>
        <w:t>Routing.</w:t>
      </w:r>
    </w:p>
    <w:p>
      <w:pPr>
        <w:pStyle w:val="ListBullet"/>
      </w:pPr>
      <w:r>
        <w:rPr>
          <w:rFonts w:ascii="Segoe UI" w:hAnsi="Segoe UI"/>
        </w:rPr>
        <w:t>Department heads.</w:t>
      </w:r>
    </w:p>
    <w:p>
      <w:pPr>
        <w:pStyle w:val="ListBullet"/>
      </w:pPr>
      <w:r>
        <w:rPr>
          <w:rFonts w:ascii="Segoe UI" w:hAnsi="Segoe UI"/>
        </w:rPr>
        <w:t>Approvals.</w:t>
      </w:r>
    </w:p>
    <w:p>
      <w:pPr>
        <w:pStyle w:val="ListBullet"/>
      </w:pPr>
      <w:r>
        <w:rPr>
          <w:rFonts w:ascii="Segoe UI" w:hAnsi="Segoe UI"/>
        </w:rPr>
        <w:t>Escalations.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r>
        <w:rPr>
          <w:rFonts w:ascii="Segoe UI" w:hAnsi="Segoe UI"/>
        </w:rPr>
        <w:t>Required behavior:</w:t>
      </w:r>
    </w:p>
    <w:p>
      <w:pPr>
        <w:pStyle w:val="ListBullet"/>
      </w:pPr>
      <w:r>
        <w:rPr>
          <w:rFonts w:ascii="Segoe UI" w:hAnsi="Segoe UI"/>
        </w:rPr>
        <w:t>Queue counters.</w:t>
      </w:r>
    </w:p>
    <w:p>
      <w:pPr>
        <w:pStyle w:val="ListBullet"/>
      </w:pPr>
      <w:r>
        <w:rPr>
          <w:rFonts w:ascii="Segoe UI" w:hAnsi="Segoe UI"/>
        </w:rPr>
        <w:t>SLA breach indicator.</w:t>
      </w:r>
    </w:p>
    <w:p>
      <w:pPr>
        <w:pStyle w:val="ListBullet"/>
      </w:pPr>
      <w:r>
        <w:rPr>
          <w:rFonts w:ascii="Segoe UI" w:hAnsi="Segoe UI"/>
        </w:rPr>
        <w:t>Admin search.</w:t>
      </w:r>
    </w:p>
    <w:p>
      <w:pPr>
        <w:pStyle w:val="Heading3"/>
      </w:pPr>
      <w:r>
        <w:t>`components/system-admin-shell`</w:t>
      </w:r>
    </w:p>
    <w:p>
      <w:r>
        <w:rPr>
          <w:rFonts w:ascii="Segoe UI" w:hAnsi="Segoe UI"/>
        </w:rPr>
        <w:t>Use for system pages.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Users.</w:t>
      </w:r>
    </w:p>
    <w:p>
      <w:pPr>
        <w:pStyle w:val="ListBullet"/>
      </w:pPr>
      <w:r>
        <w:rPr>
          <w:rFonts w:ascii="Segoe UI" w:hAnsi="Segoe UI"/>
        </w:rPr>
        <w:t>Roles.</w:t>
      </w:r>
    </w:p>
    <w:p>
      <w:pPr>
        <w:pStyle w:val="ListBullet"/>
      </w:pPr>
      <w:r>
        <w:rPr>
          <w:rFonts w:ascii="Segoe UI" w:hAnsi="Segoe UI"/>
        </w:rPr>
        <w:t>Permissions.</w:t>
      </w:r>
    </w:p>
    <w:p>
      <w:pPr>
        <w:pStyle w:val="ListBullet"/>
      </w:pPr>
      <w:r>
        <w:rPr>
          <w:rFonts w:ascii="Segoe UI" w:hAnsi="Segoe UI"/>
        </w:rPr>
        <w:t>Service accounts.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pPr>
        <w:pStyle w:val="ListBullet"/>
      </w:pPr>
      <w:r>
        <w:rPr>
          <w:rFonts w:ascii="Segoe UI" w:hAnsi="Segoe UI"/>
        </w:rPr>
        <w:t>Settings.</w:t>
      </w:r>
    </w:p>
    <w:p>
      <w:r>
        <w:rPr>
          <w:rFonts w:ascii="Segoe UI" w:hAnsi="Segoe UI"/>
        </w:rPr>
        <w:t>Required behavior:</w:t>
      </w:r>
    </w:p>
    <w:p>
      <w:pPr>
        <w:pStyle w:val="ListBullet"/>
      </w:pPr>
      <w:r>
        <w:rPr>
          <w:rFonts w:ascii="Segoe UI" w:hAnsi="Segoe UI"/>
        </w:rPr>
        <w:t>Security warning patterns.</w:t>
      </w:r>
    </w:p>
    <w:p>
      <w:pPr>
        <w:pStyle w:val="ListBullet"/>
      </w:pPr>
      <w:r>
        <w:rPr>
          <w:rFonts w:ascii="Segoe UI" w:hAnsi="Segoe UI"/>
        </w:rPr>
        <w:t>Read-only audit access.</w:t>
      </w:r>
    </w:p>
    <w:p>
      <w:pPr>
        <w:pStyle w:val="ListBullet"/>
      </w:pPr>
      <w:r>
        <w:rPr>
          <w:rFonts w:ascii="Segoe UI" w:hAnsi="Segoe UI"/>
        </w:rPr>
        <w:t>Confirmation for risky changes.</w:t>
      </w:r>
    </w:p>
    <w:p>
      <w:pPr>
        <w:pStyle w:val="Heading3"/>
      </w:pPr>
      <w:r>
        <w:t>`components/command-palette`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 routes and records.</w:t>
      </w:r>
    </w:p>
    <w:p>
      <w:pPr>
        <w:pStyle w:val="ListBullet"/>
      </w:pPr>
      <w:r>
        <w:rPr>
          <w:rFonts w:ascii="Segoe UI" w:hAnsi="Segoe UI"/>
        </w:rPr>
        <w:t>Keyboard navigation.</w:t>
      </w:r>
    </w:p>
    <w:p>
      <w:pPr>
        <w:pStyle w:val="ListBullet"/>
      </w:pPr>
      <w:r>
        <w:rPr>
          <w:rFonts w:ascii="Segoe UI" w:hAnsi="Segoe UI"/>
        </w:rPr>
        <w:t>Role-aware actions.</w:t>
      </w:r>
    </w:p>
    <w:p>
      <w:pPr>
        <w:pStyle w:val="ListBullet"/>
      </w:pPr>
      <w:r>
        <w:rPr>
          <w:rFonts w:ascii="Segoe UI" w:hAnsi="Segoe UI"/>
        </w:rPr>
        <w:t>Recent pages.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Opens and closes by keyboard.</w:t>
      </w:r>
    </w:p>
    <w:p>
      <w:pPr>
        <w:pStyle w:val="ListBullet"/>
      </w:pPr>
      <w:r>
        <w:rPr>
          <w:rFonts w:ascii="Segoe UI" w:hAnsi="Segoe UI"/>
        </w:rPr>
        <w:t>Results have clear labels and sections.</w:t>
      </w:r>
    </w:p>
    <w:p>
      <w:pPr>
        <w:pStyle w:val="ListBullet"/>
      </w:pPr>
      <w:r>
        <w:rPr>
          <w:rFonts w:ascii="Segoe UI" w:hAnsi="Segoe UI"/>
        </w:rPr>
        <w:t>Destructive actions are not executed directly.</w:t>
      </w:r>
    </w:p>
    <w:p>
      <w:pPr>
        <w:pStyle w:val="Heading3"/>
      </w:pPr>
      <w:r>
        <w:t>`components/data-table`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Sort.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pPr>
        <w:pStyle w:val="ListBullet"/>
      </w:pPr>
      <w:r>
        <w:rPr>
          <w:rFonts w:ascii="Segoe UI" w:hAnsi="Segoe UI"/>
        </w:rPr>
        <w:t>Pagination.</w:t>
      </w:r>
    </w:p>
    <w:p>
      <w:pPr>
        <w:pStyle w:val="ListBullet"/>
      </w:pPr>
      <w:r>
        <w:rPr>
          <w:rFonts w:ascii="Segoe UI" w:hAnsi="Segoe UI"/>
        </w:rPr>
        <w:t>Row actions.</w:t>
      </w:r>
    </w:p>
    <w:p>
      <w:pPr>
        <w:pStyle w:val="ListBullet"/>
      </w:pPr>
      <w:r>
        <w:rPr>
          <w:rFonts w:ascii="Segoe UI" w:hAnsi="Segoe UI"/>
        </w:rPr>
        <w:t>Optional selection.</w:t>
      </w:r>
    </w:p>
    <w:p>
      <w:pPr>
        <w:pStyle w:val="ListBullet"/>
      </w:pPr>
      <w:r>
        <w:rPr>
          <w:rFonts w:ascii="Segoe UI" w:hAnsi="Segoe UI"/>
        </w:rPr>
        <w:t>Optional expandable rows.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Loading skeleton exists.</w:t>
      </w:r>
    </w:p>
    <w:p>
      <w:pPr>
        <w:pStyle w:val="ListBullet"/>
      </w:pPr>
      <w:r>
        <w:rPr>
          <w:rFonts w:ascii="Segoe UI" w:hAnsi="Segoe UI"/>
        </w:rPr>
        <w:t>Empty state exists.</w:t>
      </w:r>
    </w:p>
    <w:p>
      <w:pPr>
        <w:pStyle w:val="ListBullet"/>
      </w:pPr>
      <w:r>
        <w:rPr>
          <w:rFonts w:ascii="Segoe UI" w:hAnsi="Segoe UI"/>
        </w:rPr>
        <w:t>Column headers are readable.</w:t>
      </w:r>
    </w:p>
    <w:p>
      <w:pPr>
        <w:pStyle w:val="ListBullet"/>
      </w:pPr>
      <w:r>
        <w:rPr>
          <w:rFonts w:ascii="Segoe UI" w:hAnsi="Segoe UI"/>
        </w:rPr>
        <w:t>Actions are keyboard reachable.</w:t>
      </w:r>
    </w:p>
    <w:p>
      <w:pPr>
        <w:pStyle w:val="Heading3"/>
      </w:pPr>
      <w:r>
        <w:t>`components/detail-drawer`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Right-side drawer.</w:t>
      </w:r>
    </w:p>
    <w:p>
      <w:pPr>
        <w:pStyle w:val="ListBullet"/>
      </w:pPr>
      <w:r>
        <w:rPr>
          <w:rFonts w:ascii="Segoe UI" w:hAnsi="Segoe UI"/>
        </w:rPr>
        <w:t>Header, content, optional tabs, footer actions.</w:t>
      </w:r>
    </w:p>
    <w:p>
      <w:pPr>
        <w:pStyle w:val="ListBullet"/>
      </w:pPr>
      <w:r>
        <w:rPr>
          <w:rFonts w:ascii="Segoe UI" w:hAnsi="Segoe UI"/>
        </w:rPr>
        <w:t>Close button and Escape behavior.</w:t>
      </w:r>
    </w:p>
    <w:p>
      <w:pPr>
        <w:pStyle w:val="ListBullet"/>
      </w:pPr>
      <w:r>
        <w:rPr>
          <w:rFonts w:ascii="Segoe UI" w:hAnsi="Segoe UI"/>
        </w:rPr>
        <w:t>Unsaved changes guard.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Focus moves into the drawer when opened.</w:t>
      </w:r>
    </w:p>
    <w:p>
      <w:pPr>
        <w:pStyle w:val="ListBullet"/>
      </w:pPr>
      <w:r>
        <w:rPr>
          <w:rFonts w:ascii="Segoe UI" w:hAnsi="Segoe UI"/>
        </w:rPr>
        <w:t>Focus returns to the trigger when closed.</w:t>
      </w:r>
    </w:p>
    <w:p>
      <w:pPr>
        <w:pStyle w:val="ListBullet"/>
      </w:pPr>
      <w:r>
        <w:rPr>
          <w:rFonts w:ascii="Segoe UI" w:hAnsi="Segoe UI"/>
        </w:rPr>
        <w:t>Content is scrollable without breaking page scroll.</w:t>
      </w:r>
    </w:p>
    <w:p>
      <w:pPr>
        <w:pStyle w:val="Heading3"/>
      </w:pPr>
      <w:r>
        <w:t>`components/planner-board`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Board columns.</w:t>
      </w:r>
    </w:p>
    <w:p>
      <w:pPr>
        <w:pStyle w:val="ListBullet"/>
      </w:pPr>
      <w:r>
        <w:rPr>
          <w:rFonts w:ascii="Segoe UI" w:hAnsi="Segoe UI"/>
        </w:rPr>
        <w:t>Cards.</w:t>
      </w:r>
    </w:p>
    <w:p>
      <w:pPr>
        <w:pStyle w:val="ListBullet"/>
      </w:pPr>
      <w:r>
        <w:rPr>
          <w:rFonts w:ascii="Segoe UI" w:hAnsi="Segoe UI"/>
        </w:rPr>
        <w:t>Capacity indicators.</w:t>
      </w:r>
    </w:p>
    <w:p>
      <w:pPr>
        <w:pStyle w:val="ListBullet"/>
      </w:pPr>
      <w:r>
        <w:rPr>
          <w:rFonts w:ascii="Segoe UI" w:hAnsi="Segoe UI"/>
        </w:rPr>
        <w:t>Drag and drop plus keyboard movement.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Moving a card validates permissions.</w:t>
      </w:r>
    </w:p>
    <w:p>
      <w:pPr>
        <w:pStyle w:val="ListBullet"/>
      </w:pPr>
      <w:r>
        <w:rPr>
          <w:rFonts w:ascii="Segoe UI" w:hAnsi="Segoe UI"/>
        </w:rPr>
        <w:t>Keyboard users can move items.</w:t>
      </w:r>
    </w:p>
    <w:p>
      <w:pPr>
        <w:pStyle w:val="ListBullet"/>
      </w:pPr>
      <w:r>
        <w:rPr>
          <w:rFonts w:ascii="Segoe UI" w:hAnsi="Segoe UI"/>
        </w:rPr>
        <w:t>Capacity warnings are visible and textual.</w:t>
      </w:r>
    </w:p>
    <w:p>
      <w:pPr>
        <w:pStyle w:val="Heading3"/>
      </w:pPr>
      <w:r>
        <w:t>`components/approval-inbox`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Approval queue.</w:t>
      </w:r>
    </w:p>
    <w:p>
      <w:pPr>
        <w:pStyle w:val="ListBullet"/>
      </w:pPr>
      <w:r>
        <w:rPr>
          <w:rFonts w:ascii="Segoe UI" w:hAnsi="Segoe UI"/>
        </w:rPr>
        <w:t>Detail review.</w:t>
      </w:r>
    </w:p>
    <w:p>
      <w:pPr>
        <w:pStyle w:val="ListBullet"/>
      </w:pPr>
      <w:r>
        <w:rPr>
          <w:rFonts w:ascii="Segoe UI" w:hAnsi="Segoe UI"/>
        </w:rPr>
        <w:t>Approve, reject, request changes, delegate.</w:t>
      </w:r>
    </w:p>
    <w:p>
      <w:pPr>
        <w:pStyle w:val="ListBullet"/>
      </w:pPr>
      <w:r>
        <w:rPr>
          <w:rFonts w:ascii="Segoe UI" w:hAnsi="Segoe UI"/>
        </w:rPr>
        <w:t>Comment field for negative decisions.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Decision is confirmed visually.</w:t>
      </w:r>
    </w:p>
    <w:p>
      <w:pPr>
        <w:pStyle w:val="ListBullet"/>
      </w:pPr>
      <w:r>
        <w:rPr>
          <w:rFonts w:ascii="Segoe UI" w:hAnsi="Segoe UI"/>
        </w:rPr>
        <w:t>Audit event is created.</w:t>
      </w:r>
    </w:p>
    <w:p>
      <w:pPr>
        <w:pStyle w:val="ListBullet"/>
      </w:pPr>
      <w:r>
        <w:rPr>
          <w:rFonts w:ascii="Segoe UI" w:hAnsi="Segoe UI"/>
        </w:rPr>
        <w:t>User cannot reject without a reason.</w:t>
      </w:r>
    </w:p>
    <w:p>
      <w:pPr>
        <w:pStyle w:val="Heading3"/>
      </w:pPr>
      <w:r>
        <w:t>`components/audit-timeline`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Chronological events.</w:t>
      </w:r>
    </w:p>
    <w:p>
      <w:pPr>
        <w:pStyle w:val="ListBullet"/>
      </w:pPr>
      <w:r>
        <w:rPr>
          <w:rFonts w:ascii="Segoe UI" w:hAnsi="Segoe UI"/>
        </w:rPr>
        <w:t>Actor, action, timestamp, object.</w:t>
      </w:r>
    </w:p>
    <w:p>
      <w:pPr>
        <w:pStyle w:val="ListBullet"/>
      </w:pPr>
      <w:r>
        <w:rPr>
          <w:rFonts w:ascii="Segoe UI" w:hAnsi="Segoe UI"/>
        </w:rPr>
        <w:t>Before and after values.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r>
        <w:rPr>
          <w:rFonts w:ascii="Segoe UI" w:hAnsi="Segoe UI"/>
        </w:rPr>
        <w:t>Acceptance:</w:t>
      </w:r>
    </w:p>
    <w:p>
      <w:pPr>
        <w:pStyle w:val="ListBullet"/>
      </w:pPr>
      <w:r>
        <w:rPr>
          <w:rFonts w:ascii="Segoe UI" w:hAnsi="Segoe UI"/>
        </w:rPr>
        <w:t>Events are read-only.</w:t>
      </w:r>
    </w:p>
    <w:p>
      <w:pPr>
        <w:pStyle w:val="ListBullet"/>
      </w:pPr>
      <w:r>
        <w:rPr>
          <w:rFonts w:ascii="Segoe UI" w:hAnsi="Segoe UI"/>
        </w:rPr>
        <w:t>Timestamps are exact.</w:t>
      </w:r>
    </w:p>
    <w:p>
      <w:pPr>
        <w:pStyle w:val="ListBullet"/>
      </w:pPr>
      <w:r>
        <w:rPr>
          <w:rFonts w:ascii="Segoe UI" w:hAnsi="Segoe UI"/>
        </w:rPr>
        <w:t>Sensitive events have clear severity labels.</w:t>
      </w:r>
    </w:p>
    <w:p>
      <w:pPr>
        <w:pStyle w:val="Heading2"/>
      </w:pPr>
      <w:r>
        <w:t>Feature folder guidance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src/features/</w:t>
      </w:r>
      <w:r>
        <w:rPr>
          <w:rFonts w:ascii="Segoe UI" w:hAnsi="Segoe UI"/>
        </w:rPr>
        <w:t xml:space="preserve"> for business logic and feature-specific components.</w:t>
      </w:r>
    </w:p>
    <w:p>
      <w:r>
        <w:rPr>
          <w:rFonts w:ascii="Segoe UI" w:hAnsi="Segoe UI"/>
        </w:rPr>
        <w:t>Recommended shape:</w:t>
      </w:r>
    </w:p>
    <w:p>
      <w:pPr>
        <w:pStyle w:val="CodeBlock"/>
      </w:pPr>
      <w:r>
        <w:t>src/features/assignments/</w:t>
      </w:r>
    </w:p>
    <w:p>
      <w:pPr>
        <w:pStyle w:val="CodeBlock"/>
      </w:pPr>
      <w:r>
        <w:t xml:space="preserve">  components/</w:t>
      </w:r>
    </w:p>
    <w:p>
      <w:pPr>
        <w:pStyle w:val="CodeBlock"/>
      </w:pPr>
      <w:r>
        <w:t xml:space="preserve">  hooks/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types.ts</w:t>
      </w:r>
    </w:p>
    <w:p>
      <w:pPr>
        <w:pStyle w:val="CodeBlock"/>
      </w:pPr>
      <w:r>
        <w:t xml:space="preserve">  utils.ts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 xml:space="preserve">Shared visual components go in </w:t>
      </w:r>
      <w:r>
        <w:rPr>
          <w:rFonts w:ascii="Consolas" w:hAnsi="Consolas"/>
          <w:color w:val="172033"/>
          <w:sz w:val="18"/>
        </w:rPr>
        <w:t>src/components/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Feature-specific components stay in the feature folder.</w:t>
      </w:r>
    </w:p>
    <w:p>
      <w:pPr>
        <w:pStyle w:val="ListBullet"/>
      </w:pPr>
      <w:r>
        <w:rPr>
          <w:rFonts w:ascii="Segoe UI" w:hAnsi="Segoe UI"/>
        </w:rPr>
        <w:t xml:space="preserve">API calls should go through </w:t>
      </w:r>
      <w:r>
        <w:rPr>
          <w:rFonts w:ascii="Consolas" w:hAnsi="Consolas"/>
          <w:color w:val="172033"/>
          <w:sz w:val="18"/>
        </w:rPr>
        <w:t>src/lib/api-client.ts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 xml:space="preserve">Query keys should come from </w:t>
      </w:r>
      <w:r>
        <w:rPr>
          <w:rFonts w:ascii="Consolas" w:hAnsi="Consolas"/>
          <w:color w:val="172033"/>
          <w:sz w:val="18"/>
        </w:rPr>
        <w:t>src/lib/query-keys.ts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 xml:space="preserve">Permission checks should use </w:t>
      </w:r>
      <w:r>
        <w:rPr>
          <w:rFonts w:ascii="Consolas" w:hAnsi="Consolas"/>
          <w:color w:val="172033"/>
          <w:sz w:val="18"/>
        </w:rPr>
        <w:t>src/lib/permissions.ts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72033"/>
          <w:sz w:val="18"/>
        </w:rPr>
        <w:t>src/lib/route-policy.ts</w:t>
      </w:r>
      <w:r>
        <w:rPr>
          <w:rFonts w:ascii="Segoe UI" w:hAnsi="Segoe UI"/>
        </w:rPr>
        <w:t>.</w:t>
      </w:r>
    </w:p>
    <w:p>
      <w:pPr>
        <w:pStyle w:val="Heading2"/>
      </w:pPr>
      <w:r>
        <w:t>Task assignment advice</w:t>
      </w:r>
    </w:p>
    <w:p>
      <w:r>
        <w:rPr>
          <w:rFonts w:ascii="Segoe UI" w:hAnsi="Segoe UI"/>
        </w:rPr>
        <w:t>To avoid confusion, assign work like this:</w:t>
      </w:r>
    </w:p>
    <w:p>
      <w:pPr>
        <w:pStyle w:val="CodeBlock"/>
      </w:pPr>
      <w:r>
        <w:t>Developer A: Build DataTable shared component</w:t>
      </w:r>
    </w:p>
    <w:p>
      <w:pPr>
        <w:pStyle w:val="CodeBlock"/>
      </w:pPr>
      <w:r>
        <w:t>Developer B: Build DetailDrawer shared component</w:t>
      </w:r>
    </w:p>
    <w:p>
      <w:pPr>
        <w:pStyle w:val="CodeBlock"/>
      </w:pPr>
      <w:r>
        <w:t>Developer C: Build Employee Home page using shared components</w:t>
      </w:r>
    </w:p>
    <w:p>
      <w:pPr>
        <w:pStyle w:val="CodeBlock"/>
      </w:pPr>
      <w:r>
        <w:t>Developer D: Build Department Assignments page using DataTable and DetailDrawer</w:t>
      </w:r>
    </w:p>
    <w:p>
      <w:pPr>
        <w:pStyle w:val="CodeBlock"/>
      </w:pPr>
      <w:r>
        <w:t>Developer E: Build ApprovalInbox component and Work Admin Approvals page</w:t>
      </w:r>
    </w:p>
    <w:p>
      <w:r>
        <w:rPr>
          <w:rFonts w:ascii="Segoe UI" w:hAnsi="Segoe UI"/>
        </w:rPr>
        <w:t>Build shared components first. Then pages become easier and more consistent.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Page and Component Specifications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