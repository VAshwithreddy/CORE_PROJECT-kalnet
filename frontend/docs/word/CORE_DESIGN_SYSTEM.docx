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CORE Frontend Design System</w:t>
      </w:r>
    </w:p>
    <w:p>
      <w:r>
        <w:rPr>
          <w:i/>
        </w:rPr>
        <w:t>Source: frontend/docs/CORE_DESIGN_SYSTEM.md</w:t>
      </w:r>
    </w:p>
    <w:p>
      <w:r>
        <w:rPr>
          <w:rFonts w:ascii="Segoe UI" w:hAnsi="Segoe UI"/>
        </w:rPr>
        <w:t>This document is the design framework for the CORE project frontend. Every page and component should follow this guide so the product feels like one professional system, even when different teammates build different parts.</w:t>
      </w:r>
    </w:p>
    <w:p>
      <w:pPr>
        <w:pStyle w:val="Heading2"/>
      </w:pPr>
      <w:r>
        <w:t>Research basis</w:t>
      </w:r>
    </w:p>
    <w:p>
      <w:r>
        <w:rPr>
          <w:rFonts w:ascii="Segoe UI" w:hAnsi="Segoe UI"/>
        </w:rPr>
        <w:t>The recommendations combine patterns from mature product systems and accessibility standards:</w:t>
      </w:r>
    </w:p>
    <w:p>
      <w:pPr>
        <w:pStyle w:val="ListBullet"/>
      </w:pPr>
      <w:r>
        <w:rPr>
          <w:rFonts w:ascii="Segoe UI" w:hAnsi="Segoe UI"/>
        </w:rPr>
        <w:t>Microsoft Fluent 2 principles: adaptive layouts, focus, inclusion, and recognizable product consistency. Source: https://fluent2.microsoft.design/design-principles</w:t>
      </w:r>
    </w:p>
    <w:p>
      <w:pPr>
        <w:pStyle w:val="ListBullet"/>
      </w:pPr>
      <w:r>
        <w:rPr>
          <w:rFonts w:ascii="Segoe UI" w:hAnsi="Segoe UI"/>
        </w:rPr>
        <w:t>Microsoft Fluent button guidance: one primary action per layout, action-oriented labels, and clear contrast requirements. Source: https://fluent2.microsoft.design/components/web/react/core/button/usage</w:t>
      </w:r>
    </w:p>
    <w:p>
      <w:pPr>
        <w:pStyle w:val="ListBullet"/>
      </w:pPr>
      <w:r>
        <w:rPr>
          <w:rFonts w:ascii="Segoe UI" w:hAnsi="Segoe UI"/>
        </w:rPr>
        <w:t>IBM Carbon data table guidance: toolbar, sorting, filtering, pagination, batch actions, row hover, expandable rows, and skeleton loading. Source: https://carbondesignsystem.com/components/data-table/usage/</w:t>
      </w:r>
    </w:p>
    <w:p>
      <w:pPr>
        <w:pStyle w:val="ListBullet"/>
      </w:pPr>
      <w:r>
        <w:rPr>
          <w:rFonts w:ascii="Segoe UI" w:hAnsi="Segoe UI"/>
        </w:rPr>
        <w:t>W3C WCAG 2.2: contrast, focus, predictable navigation, target size, labels, and error handling. Source: https://www.w3.org/TR/WCAG22/</w:t>
      </w:r>
    </w:p>
    <w:p>
      <w:pPr>
        <w:pStyle w:val="ListBullet"/>
      </w:pPr>
      <w:r>
        <w:rPr>
          <w:rFonts w:ascii="Segoe UI" w:hAnsi="Segoe UI"/>
        </w:rPr>
        <w:t>WAI ARIA Authoring Practices: accessible semantics for common widgets and interaction patterns. Source: https://www.w3.org/WAI/ARIA/apg/</w:t>
      </w:r>
    </w:p>
    <w:p>
      <w:pPr>
        <w:pStyle w:val="ListBullet"/>
      </w:pPr>
      <w:r>
        <w:rPr>
          <w:rFonts w:ascii="Segoe UI" w:hAnsi="Segoe UI"/>
        </w:rPr>
        <w:t>GOV.UK Design System: practical summary lists, error summaries, task lists, forms, and accessible service patterns. Source: https://design-system.service.gov.uk/components/</w:t>
      </w:r>
    </w:p>
    <w:p>
      <w:pPr>
        <w:pStyle w:val="ListBullet"/>
      </w:pPr>
      <w:r>
        <w:rPr>
          <w:rFonts w:ascii="Segoe UI" w:hAnsi="Segoe UI"/>
        </w:rPr>
        <w:t>Dashboard design research: dashboard patterns should support monitoring, analysis, comparison, and drill-down instead of only decorative metrics. Source: https://arxiv.org/abs/2205.00757</w:t>
      </w:r>
    </w:p>
    <w:p>
      <w:pPr>
        <w:pStyle w:val="Heading2"/>
      </w:pPr>
      <w:r>
        <w:t>Product personality</w:t>
      </w:r>
    </w:p>
    <w:p>
      <w:r>
        <w:rPr>
          <w:rFonts w:ascii="Segoe UI" w:hAnsi="Segoe UI"/>
        </w:rPr>
        <w:t>CORE should feel like a calm, modern operations command center:</w:t>
      </w:r>
    </w:p>
    <w:p>
      <w:pPr>
        <w:pStyle w:val="ListBullet"/>
      </w:pPr>
      <w:r>
        <w:rPr>
          <w:rFonts w:ascii="Segoe UI" w:hAnsi="Segoe UI"/>
        </w:rPr>
        <w:t>Professional, not flashy.</w:t>
      </w:r>
    </w:p>
    <w:p>
      <w:pPr>
        <w:pStyle w:val="ListBullet"/>
      </w:pPr>
      <w:r>
        <w:rPr>
          <w:rFonts w:ascii="Segoe UI" w:hAnsi="Segoe UI"/>
        </w:rPr>
        <w:t>Dense enough for real work, not empty or decorative.</w:t>
      </w:r>
    </w:p>
    <w:p>
      <w:pPr>
        <w:pStyle w:val="ListBullet"/>
      </w:pPr>
      <w:r>
        <w:rPr>
          <w:rFonts w:ascii="Segoe UI" w:hAnsi="Segoe UI"/>
        </w:rPr>
        <w:t>Clear hierarchy, predictable navigation, and fast scanning.</w:t>
      </w:r>
    </w:p>
    <w:p>
      <w:pPr>
        <w:pStyle w:val="ListBullet"/>
      </w:pPr>
      <w:r>
        <w:rPr>
          <w:rFonts w:ascii="Segoe UI" w:hAnsi="Segoe UI"/>
        </w:rPr>
        <w:t>Role-based, so each user sees what matters to their work.</w:t>
      </w:r>
    </w:p>
    <w:p>
      <w:pPr>
        <w:pStyle w:val="ListBullet"/>
      </w:pPr>
      <w:r>
        <w:rPr>
          <w:rFonts w:ascii="Segoe UI" w:hAnsi="Segoe UI"/>
        </w:rPr>
        <w:t>Trustworthy, with strong states for loading, error, access denied, audit history, and confirmation.</w:t>
      </w:r>
    </w:p>
    <w:p>
      <w:r>
        <w:rPr>
          <w:rFonts w:ascii="Segoe UI" w:hAnsi="Segoe UI"/>
        </w:rPr>
        <w:t>Avoid:</w:t>
      </w:r>
    </w:p>
    <w:p>
      <w:pPr>
        <w:pStyle w:val="ListBullet"/>
      </w:pPr>
      <w:r>
        <w:rPr>
          <w:rFonts w:ascii="Segoe UI" w:hAnsi="Segoe UI"/>
        </w:rPr>
        <w:t>Random color choices per developer.</w:t>
      </w:r>
    </w:p>
    <w:p>
      <w:pPr>
        <w:pStyle w:val="ListBullet"/>
      </w:pPr>
      <w:r>
        <w:rPr>
          <w:rFonts w:ascii="Segoe UI" w:hAnsi="Segoe UI"/>
        </w:rPr>
        <w:t>Large marketing-style hero sections inside the app.</w:t>
      </w:r>
    </w:p>
    <w:p>
      <w:pPr>
        <w:pStyle w:val="ListBullet"/>
      </w:pPr>
      <w:r>
        <w:rPr>
          <w:rFonts w:ascii="Segoe UI" w:hAnsi="Segoe UI"/>
        </w:rPr>
        <w:t>Cards inside cards.</w:t>
      </w:r>
    </w:p>
    <w:p>
      <w:pPr>
        <w:pStyle w:val="ListBullet"/>
      </w:pPr>
      <w:r>
        <w:rPr>
          <w:rFonts w:ascii="Segoe UI" w:hAnsi="Segoe UI"/>
        </w:rPr>
        <w:t>Oversized headings in compact dashboards.</w:t>
      </w:r>
    </w:p>
    <w:p>
      <w:pPr>
        <w:pStyle w:val="ListBullet"/>
      </w:pPr>
      <w:r>
        <w:rPr>
          <w:rFonts w:ascii="Segoe UI" w:hAnsi="Segoe UI"/>
        </w:rPr>
        <w:t>UI that depends only on color to communicate status.</w:t>
      </w:r>
    </w:p>
    <w:p>
      <w:pPr>
        <w:pStyle w:val="ListBullet"/>
      </w:pPr>
      <w:r>
        <w:rPr>
          <w:rFonts w:ascii="Segoe UI" w:hAnsi="Segoe UI"/>
        </w:rPr>
        <w:t>Tables without search, sorting, empty states, and pagination decisions.</w:t>
      </w:r>
    </w:p>
    <w:p>
      <w:pPr>
        <w:pStyle w:val="Heading2"/>
      </w:pPr>
      <w:r>
        <w:t>Design principles</w:t>
      </w:r>
    </w:p>
    <w:p>
      <w:pPr>
        <w:pStyle w:val="ListNumber"/>
      </w:pPr>
      <w:r>
        <w:rPr>
          <w:rFonts w:ascii="Segoe UI" w:hAnsi="Segoe UI"/>
        </w:rPr>
        <w:t>Build for decisions</w:t>
      </w:r>
    </w:p>
    <w:p>
      <w:r>
        <w:rPr>
          <w:rFonts w:ascii="Segoe UI" w:hAnsi="Segoe UI"/>
        </w:rPr>
        <w:t>Every dashboard, table, and detail view must help a user answer: What is happening? What needs attention? What can I do next?</w:t>
      </w:r>
    </w:p>
    <w:p>
      <w:pPr>
        <w:pStyle w:val="ListNumber"/>
      </w:pPr>
      <w:r>
        <w:rPr>
          <w:rFonts w:ascii="Segoe UI" w:hAnsi="Segoe UI"/>
        </w:rPr>
        <w:t>Keep repeated patterns identical</w:t>
      </w:r>
    </w:p>
    <w:p>
      <w:r>
        <w:rPr>
          <w:rFonts w:ascii="Segoe UI" w:hAnsi="Segoe UI"/>
        </w:rPr>
        <w:t>A filter bar, status badge, approval action, timeline event, and page header should look and work the same everywhere.</w:t>
      </w:r>
    </w:p>
    <w:p>
      <w:pPr>
        <w:pStyle w:val="ListNumber"/>
      </w:pPr>
      <w:r>
        <w:rPr>
          <w:rFonts w:ascii="Segoe UI" w:hAnsi="Segoe UI"/>
        </w:rPr>
        <w:t>Show priority clearly</w:t>
      </w:r>
    </w:p>
    <w:p>
      <w:r>
        <w:rPr>
          <w:rFonts w:ascii="Segoe UI" w:hAnsi="Segoe UI"/>
        </w:rPr>
        <w:t>Use visual hierarchy for urgency: critical blockers, overdue assignments, failed approvals, and security issues should rise to the top.</w:t>
      </w:r>
    </w:p>
    <w:p>
      <w:pPr>
        <w:pStyle w:val="ListNumber"/>
      </w:pPr>
      <w:r>
        <w:rPr>
          <w:rFonts w:ascii="Segoe UI" w:hAnsi="Segoe UI"/>
        </w:rPr>
        <w:t>Use progressive disclosure</w:t>
      </w:r>
    </w:p>
    <w:p>
      <w:r>
        <w:rPr>
          <w:rFonts w:ascii="Segoe UI" w:hAnsi="Segoe UI"/>
        </w:rPr>
        <w:t>Put summaries in the page. Put details in a drawer, modal, expanded row, or detail page.</w:t>
      </w:r>
    </w:p>
    <w:p>
      <w:pPr>
        <w:pStyle w:val="ListNumber"/>
      </w:pPr>
      <w:r>
        <w:rPr>
          <w:rFonts w:ascii="Segoe UI" w:hAnsi="Segoe UI"/>
        </w:rPr>
        <w:t>Design for accessibility from the start</w:t>
      </w:r>
    </w:p>
    <w:p>
      <w:r>
        <w:rPr>
          <w:rFonts w:ascii="Segoe UI" w:hAnsi="Segoe UI"/>
        </w:rPr>
        <w:t>Support keyboard navigation, visible focus, readable contrast, labels, target sizes, semantic HTML, and screen-reader names.</w:t>
      </w:r>
    </w:p>
    <w:p>
      <w:pPr>
        <w:pStyle w:val="Heading2"/>
      </w:pPr>
      <w:r>
        <w:t>Visual foundation</w:t>
      </w:r>
    </w:p>
    <w:p>
      <w:pPr>
        <w:pStyle w:val="Heading3"/>
      </w:pPr>
      <w:r>
        <w:t>Color tokens</w:t>
      </w:r>
    </w:p>
    <w:p>
      <w:r>
        <w:rPr>
          <w:rFonts w:ascii="Segoe UI" w:hAnsi="Segoe UI"/>
        </w:rPr>
        <w:t>Use these tokens instead of hard-coded colors in components.</w:t>
      </w:r>
    </w:p>
    <w:p>
      <w:pPr>
        <w:pStyle w:val="CodeBlock"/>
      </w:pPr>
      <w:r>
        <w:t>:root {</w:t>
      </w:r>
    </w:p>
    <w:p>
      <w:pPr>
        <w:pStyle w:val="CodeBlock"/>
      </w:pPr>
      <w:r>
        <w:t xml:space="preserve">  --core-bg: #f6f8fb;</w:t>
      </w:r>
    </w:p>
    <w:p>
      <w:pPr>
        <w:pStyle w:val="CodeBlock"/>
      </w:pPr>
      <w:r>
        <w:t xml:space="preserve">  --core-surface: #ffffff;</w:t>
      </w:r>
    </w:p>
    <w:p>
      <w:pPr>
        <w:pStyle w:val="CodeBlock"/>
      </w:pPr>
      <w:r>
        <w:t xml:space="preserve">  --core-surface-muted: #f1f5f9;</w:t>
      </w:r>
    </w:p>
    <w:p>
      <w:pPr>
        <w:pStyle w:val="CodeBlock"/>
      </w:pPr>
      <w:r>
        <w:t xml:space="preserve">  --core-border: #d9e1ea;</w:t>
      </w:r>
    </w:p>
    <w:p>
      <w:pPr>
        <w:pStyle w:val="CodeBlock"/>
      </w:pPr>
      <w:r>
        <w:t xml:space="preserve">  --core-border-strong: #b7c4d3;</w:t>
      </w:r>
    </w:p>
    <w:p>
      <w:pPr>
        <w:pStyle w:val="CodeBlock"/>
      </w:pPr>
      <w:r/>
    </w:p>
    <w:p>
      <w:pPr>
        <w:pStyle w:val="CodeBlock"/>
      </w:pPr>
      <w:r>
        <w:t xml:space="preserve">  --core-text: #172033;</w:t>
      </w:r>
    </w:p>
    <w:p>
      <w:pPr>
        <w:pStyle w:val="CodeBlock"/>
      </w:pPr>
      <w:r>
        <w:t xml:space="preserve">  --core-text-muted: #5b6472;</w:t>
      </w:r>
    </w:p>
    <w:p>
      <w:pPr>
        <w:pStyle w:val="CodeBlock"/>
      </w:pPr>
      <w:r>
        <w:t xml:space="preserve">  --core-text-subtle: #7a8494;</w:t>
      </w:r>
    </w:p>
    <w:p>
      <w:pPr>
        <w:pStyle w:val="CodeBlock"/>
      </w:pPr>
      <w:r>
        <w:t xml:space="preserve">  --core-text-inverse: #ffffff;</w:t>
      </w:r>
    </w:p>
    <w:p>
      <w:pPr>
        <w:pStyle w:val="CodeBlock"/>
      </w:pPr>
      <w:r/>
    </w:p>
    <w:p>
      <w:pPr>
        <w:pStyle w:val="CodeBlock"/>
      </w:pPr>
      <w:r>
        <w:t xml:space="preserve">  --core-brand: #0f766e;</w:t>
      </w:r>
    </w:p>
    <w:p>
      <w:pPr>
        <w:pStyle w:val="CodeBlock"/>
      </w:pPr>
      <w:r>
        <w:t xml:space="preserve">  --core-brand-hover: #115e59;</w:t>
      </w:r>
    </w:p>
    <w:p>
      <w:pPr>
        <w:pStyle w:val="CodeBlock"/>
      </w:pPr>
      <w:r>
        <w:t xml:space="preserve">  --core-brand-soft: #ccfbf1;</w:t>
      </w:r>
    </w:p>
    <w:p>
      <w:pPr>
        <w:pStyle w:val="CodeBlock"/>
      </w:pPr>
      <w:r/>
    </w:p>
    <w:p>
      <w:pPr>
        <w:pStyle w:val="CodeBlock"/>
      </w:pPr>
      <w:r>
        <w:t xml:space="preserve">  --core-info: #2563eb;</w:t>
      </w:r>
    </w:p>
    <w:p>
      <w:pPr>
        <w:pStyle w:val="CodeBlock"/>
      </w:pPr>
      <w:r>
        <w:t xml:space="preserve">  --core-info-soft: #dbeafe;</w:t>
      </w:r>
    </w:p>
    <w:p>
      <w:pPr>
        <w:pStyle w:val="CodeBlock"/>
      </w:pPr>
      <w:r>
        <w:t xml:space="preserve">  --core-success: #15803d;</w:t>
      </w:r>
    </w:p>
    <w:p>
      <w:pPr>
        <w:pStyle w:val="CodeBlock"/>
      </w:pPr>
      <w:r>
        <w:t xml:space="preserve">  --core-success-soft: #dcfce7;</w:t>
      </w:r>
    </w:p>
    <w:p>
      <w:pPr>
        <w:pStyle w:val="CodeBlock"/>
      </w:pPr>
      <w:r>
        <w:t xml:space="preserve">  --core-warning: #b45309;</w:t>
      </w:r>
    </w:p>
    <w:p>
      <w:pPr>
        <w:pStyle w:val="CodeBlock"/>
      </w:pPr>
      <w:r>
        <w:t xml:space="preserve">  --core-warning-soft: #fef3c7;</w:t>
      </w:r>
    </w:p>
    <w:p>
      <w:pPr>
        <w:pStyle w:val="CodeBlock"/>
      </w:pPr>
      <w:r>
        <w:t xml:space="preserve">  --core-danger: #b91c1c;</w:t>
      </w:r>
    </w:p>
    <w:p>
      <w:pPr>
        <w:pStyle w:val="CodeBlock"/>
      </w:pPr>
      <w:r>
        <w:t xml:space="preserve">  --core-danger-soft: #fee2e2;</w:t>
      </w:r>
    </w:p>
    <w:p>
      <w:pPr>
        <w:pStyle w:val="CodeBlock"/>
      </w:pPr>
      <w:r>
        <w:t xml:space="preserve">  --core-executive: #6d28d9;</w:t>
      </w:r>
    </w:p>
    <w:p>
      <w:pPr>
        <w:pStyle w:val="CodeBlock"/>
      </w:pPr>
      <w:r>
        <w:t xml:space="preserve">  --core-executive-soft: #ede9fe;</w:t>
      </w:r>
    </w:p>
    <w:p>
      <w:pPr>
        <w:pStyle w:val="CodeBlock"/>
      </w:pPr>
      <w:r/>
    </w:p>
    <w:p>
      <w:pPr>
        <w:pStyle w:val="CodeBlock"/>
      </w:pPr>
      <w:r>
        <w:t xml:space="preserve">  --core-focus: #2563eb;</w:t>
      </w:r>
    </w:p>
    <w:p>
      <w:pPr>
        <w:pStyle w:val="CodeBlock"/>
      </w:pPr>
      <w:r>
        <w:t xml:space="preserve">  --core-shadow-sm: 0 1px 2px rgb(15 23 42 / 8%);</w:t>
      </w:r>
    </w:p>
    <w:p>
      <w:pPr>
        <w:pStyle w:val="CodeBlock"/>
      </w:pPr>
      <w:r>
        <w:t xml:space="preserve">  --core-shadow-md: 0 8px 20px rgb(15 23 42 / 10%);</w:t>
      </w:r>
    </w:p>
    <w:p>
      <w:pPr>
        <w:pStyle w:val="CodeBlock"/>
      </w:pPr>
      <w:r>
        <w:t>}</w:t>
      </w:r>
    </w:p>
    <w:p>
      <w:r>
        <w:rPr>
          <w:rFonts w:ascii="Segoe UI" w:hAnsi="Segoe UI"/>
        </w:rPr>
        <w:t>Usage rules:</w:t>
      </w:r>
    </w:p>
    <w:p>
      <w:pPr>
        <w:pStyle w:val="ListBullet"/>
      </w:pPr>
      <w:r>
        <w:rPr>
          <w:rFonts w:ascii="Segoe UI" w:hAnsi="Segoe UI"/>
        </w:rPr>
        <w:t>Brand color is for primary actions, selected nav, and key emphasis.</w:t>
      </w:r>
    </w:p>
    <w:p>
      <w:pPr>
        <w:pStyle w:val="ListBullet"/>
      </w:pPr>
      <w:r>
        <w:rPr>
          <w:rFonts w:ascii="Segoe UI" w:hAnsi="Segoe UI"/>
        </w:rPr>
        <w:t>Success, warning, danger, and info must be used consistently by meaning.</w:t>
      </w:r>
    </w:p>
    <w:p>
      <w:pPr>
        <w:pStyle w:val="ListBullet"/>
      </w:pPr>
      <w:r>
        <w:rPr>
          <w:rFonts w:ascii="Segoe UI" w:hAnsi="Segoe UI"/>
        </w:rPr>
        <w:t>Executive purple is only for executive context, not general decoration.</w:t>
      </w:r>
    </w:p>
    <w:p>
      <w:pPr>
        <w:pStyle w:val="ListBullet"/>
      </w:pPr>
      <w:r>
        <w:rPr>
          <w:rFonts w:ascii="Segoe UI" w:hAnsi="Segoe UI"/>
        </w:rPr>
        <w:t xml:space="preserve">Body text must stay near </w:t>
      </w:r>
      <w:r>
        <w:rPr>
          <w:rFonts w:ascii="Consolas" w:hAnsi="Consolas"/>
          <w:color w:val="172033"/>
          <w:sz w:val="18"/>
        </w:rPr>
        <w:t>--core-text</w:t>
      </w:r>
      <w:r>
        <w:rPr>
          <w:rFonts w:ascii="Segoe UI" w:hAnsi="Segoe UI"/>
        </w:rPr>
        <w:t>; do not use pale gray for important text.</w:t>
      </w:r>
    </w:p>
    <w:p>
      <w:pPr>
        <w:pStyle w:val="Heading3"/>
      </w:pPr>
      <w:r>
        <w:t>Typography</w:t>
      </w:r>
    </w:p>
    <w:p>
      <w:r>
        <w:rPr>
          <w:rFonts w:ascii="Segoe UI" w:hAnsi="Segoe UI"/>
        </w:rPr>
        <w:t>Recommended font stack:</w:t>
      </w:r>
    </w:p>
    <w:p>
      <w:pPr>
        <w:pStyle w:val="CodeBlock"/>
      </w:pPr>
      <w:r>
        <w:t>font-family: Inter, "Segoe UI", Roboto, Arial, sans-serif;</w:t>
      </w:r>
    </w:p>
    <w:p>
      <w:r>
        <w:rPr>
          <w:rFonts w:ascii="Segoe UI" w:hAnsi="Segoe UI"/>
        </w:rPr>
        <w:t>Scale: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6F4F1"/>
          </w:tcPr>
          <w:p>
            <w:r>
              <w:rPr>
                <w:rFonts w:ascii="Segoe UI" w:hAnsi="Segoe UI"/>
                <w:b/>
                <w:sz w:val="18"/>
              </w:rPr>
            </w:r>
            <w:r>
              <w:rPr>
                <w:rFonts w:ascii="Segoe UI" w:hAnsi="Segoe UI"/>
                <w:b/>
                <w:sz w:val="18"/>
              </w:rPr>
              <w:t>Token</w:t>
            </w:r>
          </w:p>
        </w:tc>
        <w:tc>
          <w:tcPr>
            <w:tcW w:type="dxa" w:w="3360"/>
            <w:vAlign w:val="center"/>
            <w:shd w:fill="E6F4F1"/>
          </w:tcPr>
          <w:p>
            <w:r>
              <w:rPr>
                <w:rFonts w:ascii="Segoe UI" w:hAnsi="Segoe UI"/>
                <w:b/>
                <w:sz w:val="18"/>
              </w:rPr>
            </w:r>
            <w:r>
              <w:rPr>
                <w:rFonts w:ascii="Segoe UI" w:hAnsi="Segoe UI"/>
                <w:b/>
                <w:sz w:val="18"/>
              </w:rPr>
              <w:t>Size</w:t>
            </w:r>
          </w:p>
        </w:tc>
        <w:tc>
          <w:tcPr>
            <w:tcW w:type="dxa" w:w="3360"/>
            <w:vAlign w:val="center"/>
            <w:shd w:fill="E6F4F1"/>
          </w:tcPr>
          <w:p>
            <w:r>
              <w:rPr>
                <w:rFonts w:ascii="Segoe UI" w:hAnsi="Segoe UI"/>
                <w:b/>
                <w:sz w:val="18"/>
              </w:rPr>
            </w:r>
            <w:r>
              <w:rPr>
                <w:rFonts w:ascii="Segoe UI" w:hAnsi="Segoe UI"/>
                <w:b/>
                <w:sz w:val="18"/>
              </w:rPr>
              <w:t>Use</w:t>
            </w:r>
          </w:p>
        </w:tc>
      </w:tr>
      <w:tr>
        <w:tc>
          <w:tcPr>
            <w:tcW w:type="dxa" w:w="3360"/>
            <w:vAlign w:val="center"/>
          </w:tcPr>
          <w:p>
            <w:r>
              <w:rPr>
                <w:rFonts w:ascii="Segoe UI" w:hAnsi="Segoe UI"/>
                <w:b w:val="0"/>
                <w:sz w:val="18"/>
              </w:rPr>
            </w:r>
            <w:r>
              <w:rPr>
                <w:rFonts w:ascii="Segoe UI" w:hAnsi="Segoe UI"/>
                <w:b w:val="0"/>
                <w:color w:val="172033"/>
                <w:sz w:val="18"/>
              </w:rPr>
              <w:t>text-xs</w:t>
            </w:r>
          </w:p>
        </w:tc>
        <w:tc>
          <w:tcPr>
            <w:tcW w:type="dxa" w:w="3360"/>
            <w:vAlign w:val="center"/>
          </w:tcPr>
          <w:p>
            <w:r>
              <w:rPr>
                <w:rFonts w:ascii="Segoe UI" w:hAnsi="Segoe UI"/>
                <w:b w:val="0"/>
                <w:sz w:val="18"/>
              </w:rPr>
            </w:r>
            <w:r>
              <w:rPr>
                <w:rFonts w:ascii="Segoe UI" w:hAnsi="Segoe UI"/>
                <w:b w:val="0"/>
                <w:sz w:val="18"/>
              </w:rPr>
              <w:t>12px</w:t>
            </w:r>
          </w:p>
        </w:tc>
        <w:tc>
          <w:tcPr>
            <w:tcW w:type="dxa" w:w="3360"/>
            <w:vAlign w:val="center"/>
          </w:tcPr>
          <w:p>
            <w:r>
              <w:rPr>
                <w:rFonts w:ascii="Segoe UI" w:hAnsi="Segoe UI"/>
                <w:b w:val="0"/>
                <w:sz w:val="18"/>
              </w:rPr>
            </w:r>
            <w:r>
              <w:rPr>
                <w:rFonts w:ascii="Segoe UI" w:hAnsi="Segoe UI"/>
                <w:b w:val="0"/>
                <w:sz w:val="18"/>
              </w:rPr>
              <w:t>Captions, timestamps, metadata</w:t>
            </w:r>
          </w:p>
        </w:tc>
      </w:tr>
      <w:tr>
        <w:tc>
          <w:tcPr>
            <w:tcW w:type="dxa" w:w="3360"/>
            <w:vAlign w:val="center"/>
          </w:tcPr>
          <w:p>
            <w:r>
              <w:rPr>
                <w:rFonts w:ascii="Segoe UI" w:hAnsi="Segoe UI"/>
                <w:b w:val="0"/>
                <w:sz w:val="18"/>
              </w:rPr>
            </w:r>
            <w:r>
              <w:rPr>
                <w:rFonts w:ascii="Segoe UI" w:hAnsi="Segoe UI"/>
                <w:b w:val="0"/>
                <w:color w:val="172033"/>
                <w:sz w:val="18"/>
              </w:rPr>
              <w:t>text-sm</w:t>
            </w:r>
          </w:p>
        </w:tc>
        <w:tc>
          <w:tcPr>
            <w:tcW w:type="dxa" w:w="3360"/>
            <w:vAlign w:val="center"/>
          </w:tcPr>
          <w:p>
            <w:r>
              <w:rPr>
                <w:rFonts w:ascii="Segoe UI" w:hAnsi="Segoe UI"/>
                <w:b w:val="0"/>
                <w:sz w:val="18"/>
              </w:rPr>
            </w:r>
            <w:r>
              <w:rPr>
                <w:rFonts w:ascii="Segoe UI" w:hAnsi="Segoe UI"/>
                <w:b w:val="0"/>
                <w:sz w:val="18"/>
              </w:rPr>
              <w:t>14px</w:t>
            </w:r>
          </w:p>
        </w:tc>
        <w:tc>
          <w:tcPr>
            <w:tcW w:type="dxa" w:w="3360"/>
            <w:vAlign w:val="center"/>
          </w:tcPr>
          <w:p>
            <w:r>
              <w:rPr>
                <w:rFonts w:ascii="Segoe UI" w:hAnsi="Segoe UI"/>
                <w:b w:val="0"/>
                <w:sz w:val="18"/>
              </w:rPr>
            </w:r>
            <w:r>
              <w:rPr>
                <w:rFonts w:ascii="Segoe UI" w:hAnsi="Segoe UI"/>
                <w:b w:val="0"/>
                <w:sz w:val="18"/>
              </w:rPr>
              <w:t>Table cells, form hints, secondary labels</w:t>
            </w:r>
          </w:p>
        </w:tc>
      </w:tr>
      <w:tr>
        <w:tc>
          <w:tcPr>
            <w:tcW w:type="dxa" w:w="3360"/>
            <w:vAlign w:val="center"/>
          </w:tcPr>
          <w:p>
            <w:r>
              <w:rPr>
                <w:rFonts w:ascii="Segoe UI" w:hAnsi="Segoe UI"/>
                <w:b w:val="0"/>
                <w:sz w:val="18"/>
              </w:rPr>
            </w:r>
            <w:r>
              <w:rPr>
                <w:rFonts w:ascii="Segoe UI" w:hAnsi="Segoe UI"/>
                <w:b w:val="0"/>
                <w:color w:val="172033"/>
                <w:sz w:val="18"/>
              </w:rPr>
              <w:t>text-base</w:t>
            </w:r>
          </w:p>
        </w:tc>
        <w:tc>
          <w:tcPr>
            <w:tcW w:type="dxa" w:w="3360"/>
            <w:vAlign w:val="center"/>
          </w:tcPr>
          <w:p>
            <w:r>
              <w:rPr>
                <w:rFonts w:ascii="Segoe UI" w:hAnsi="Segoe UI"/>
                <w:b w:val="0"/>
                <w:sz w:val="18"/>
              </w:rPr>
            </w:r>
            <w:r>
              <w:rPr>
                <w:rFonts w:ascii="Segoe UI" w:hAnsi="Segoe UI"/>
                <w:b w:val="0"/>
                <w:sz w:val="18"/>
              </w:rPr>
              <w:t>16px</w:t>
            </w:r>
          </w:p>
        </w:tc>
        <w:tc>
          <w:tcPr>
            <w:tcW w:type="dxa" w:w="3360"/>
            <w:vAlign w:val="center"/>
          </w:tcPr>
          <w:p>
            <w:r>
              <w:rPr>
                <w:rFonts w:ascii="Segoe UI" w:hAnsi="Segoe UI"/>
                <w:b w:val="0"/>
                <w:sz w:val="18"/>
              </w:rPr>
            </w:r>
            <w:r>
              <w:rPr>
                <w:rFonts w:ascii="Segoe UI" w:hAnsi="Segoe UI"/>
                <w:b w:val="0"/>
                <w:sz w:val="18"/>
              </w:rPr>
              <w:t>Main readable content</w:t>
            </w:r>
          </w:p>
        </w:tc>
      </w:tr>
      <w:tr>
        <w:tc>
          <w:tcPr>
            <w:tcW w:type="dxa" w:w="3360"/>
            <w:vAlign w:val="center"/>
          </w:tcPr>
          <w:p>
            <w:r>
              <w:rPr>
                <w:rFonts w:ascii="Segoe UI" w:hAnsi="Segoe UI"/>
                <w:b w:val="0"/>
                <w:sz w:val="18"/>
              </w:rPr>
            </w:r>
            <w:r>
              <w:rPr>
                <w:rFonts w:ascii="Segoe UI" w:hAnsi="Segoe UI"/>
                <w:b w:val="0"/>
                <w:color w:val="172033"/>
                <w:sz w:val="18"/>
              </w:rPr>
              <w:t>text-lg</w:t>
            </w:r>
          </w:p>
        </w:tc>
        <w:tc>
          <w:tcPr>
            <w:tcW w:type="dxa" w:w="3360"/>
            <w:vAlign w:val="center"/>
          </w:tcPr>
          <w:p>
            <w:r>
              <w:rPr>
                <w:rFonts w:ascii="Segoe UI" w:hAnsi="Segoe UI"/>
                <w:b w:val="0"/>
                <w:sz w:val="18"/>
              </w:rPr>
            </w:r>
            <w:r>
              <w:rPr>
                <w:rFonts w:ascii="Segoe UI" w:hAnsi="Segoe UI"/>
                <w:b w:val="0"/>
                <w:sz w:val="18"/>
              </w:rPr>
              <w:t>18px</w:t>
            </w:r>
          </w:p>
        </w:tc>
        <w:tc>
          <w:tcPr>
            <w:tcW w:type="dxa" w:w="3360"/>
            <w:vAlign w:val="center"/>
          </w:tcPr>
          <w:p>
            <w:r>
              <w:rPr>
                <w:rFonts w:ascii="Segoe UI" w:hAnsi="Segoe UI"/>
                <w:b w:val="0"/>
                <w:sz w:val="18"/>
              </w:rPr>
            </w:r>
            <w:r>
              <w:rPr>
                <w:rFonts w:ascii="Segoe UI" w:hAnsi="Segoe UI"/>
                <w:b w:val="0"/>
                <w:sz w:val="18"/>
              </w:rPr>
              <w:t>Section titles</w:t>
            </w:r>
          </w:p>
        </w:tc>
      </w:tr>
      <w:tr>
        <w:tc>
          <w:tcPr>
            <w:tcW w:type="dxa" w:w="3360"/>
            <w:vAlign w:val="center"/>
          </w:tcPr>
          <w:p>
            <w:r>
              <w:rPr>
                <w:rFonts w:ascii="Segoe UI" w:hAnsi="Segoe UI"/>
                <w:b w:val="0"/>
                <w:sz w:val="18"/>
              </w:rPr>
            </w:r>
            <w:r>
              <w:rPr>
                <w:rFonts w:ascii="Segoe UI" w:hAnsi="Segoe UI"/>
                <w:b w:val="0"/>
                <w:color w:val="172033"/>
                <w:sz w:val="18"/>
              </w:rPr>
              <w:t>text-xl</w:t>
            </w:r>
          </w:p>
        </w:tc>
        <w:tc>
          <w:tcPr>
            <w:tcW w:type="dxa" w:w="3360"/>
            <w:vAlign w:val="center"/>
          </w:tcPr>
          <w:p>
            <w:r>
              <w:rPr>
                <w:rFonts w:ascii="Segoe UI" w:hAnsi="Segoe UI"/>
                <w:b w:val="0"/>
                <w:sz w:val="18"/>
              </w:rPr>
            </w:r>
            <w:r>
              <w:rPr>
                <w:rFonts w:ascii="Segoe UI" w:hAnsi="Segoe UI"/>
                <w:b w:val="0"/>
                <w:sz w:val="18"/>
              </w:rPr>
              <w:t>20px</w:t>
            </w:r>
          </w:p>
        </w:tc>
        <w:tc>
          <w:tcPr>
            <w:tcW w:type="dxa" w:w="3360"/>
            <w:vAlign w:val="center"/>
          </w:tcPr>
          <w:p>
            <w:r>
              <w:rPr>
                <w:rFonts w:ascii="Segoe UI" w:hAnsi="Segoe UI"/>
                <w:b w:val="0"/>
                <w:sz w:val="18"/>
              </w:rPr>
            </w:r>
            <w:r>
              <w:rPr>
                <w:rFonts w:ascii="Segoe UI" w:hAnsi="Segoe UI"/>
                <w:b w:val="0"/>
                <w:sz w:val="18"/>
              </w:rPr>
              <w:t>Panel titles and compact page titles</w:t>
            </w:r>
          </w:p>
        </w:tc>
      </w:tr>
      <w:tr>
        <w:tc>
          <w:tcPr>
            <w:tcW w:type="dxa" w:w="3360"/>
            <w:vAlign w:val="center"/>
          </w:tcPr>
          <w:p>
            <w:r>
              <w:rPr>
                <w:rFonts w:ascii="Segoe UI" w:hAnsi="Segoe UI"/>
                <w:b w:val="0"/>
                <w:sz w:val="18"/>
              </w:rPr>
            </w:r>
            <w:r>
              <w:rPr>
                <w:rFonts w:ascii="Segoe UI" w:hAnsi="Segoe UI"/>
                <w:b w:val="0"/>
                <w:color w:val="172033"/>
                <w:sz w:val="18"/>
              </w:rPr>
              <w:t>text-2xl</w:t>
            </w:r>
          </w:p>
        </w:tc>
        <w:tc>
          <w:tcPr>
            <w:tcW w:type="dxa" w:w="3360"/>
            <w:vAlign w:val="center"/>
          </w:tcPr>
          <w:p>
            <w:r>
              <w:rPr>
                <w:rFonts w:ascii="Segoe UI" w:hAnsi="Segoe UI"/>
                <w:b w:val="0"/>
                <w:sz w:val="18"/>
              </w:rPr>
            </w:r>
            <w:r>
              <w:rPr>
                <w:rFonts w:ascii="Segoe UI" w:hAnsi="Segoe UI"/>
                <w:b w:val="0"/>
                <w:sz w:val="18"/>
              </w:rPr>
              <w:t>24px</w:t>
            </w:r>
          </w:p>
        </w:tc>
        <w:tc>
          <w:tcPr>
            <w:tcW w:type="dxa" w:w="3360"/>
            <w:vAlign w:val="center"/>
          </w:tcPr>
          <w:p>
            <w:r>
              <w:rPr>
                <w:rFonts w:ascii="Segoe UI" w:hAnsi="Segoe UI"/>
                <w:b w:val="0"/>
                <w:sz w:val="18"/>
              </w:rPr>
            </w:r>
            <w:r>
              <w:rPr>
                <w:rFonts w:ascii="Segoe UI" w:hAnsi="Segoe UI"/>
                <w:b w:val="0"/>
                <w:sz w:val="18"/>
              </w:rPr>
              <w:t>Standard page title</w:t>
            </w:r>
          </w:p>
        </w:tc>
      </w:tr>
      <w:tr>
        <w:tc>
          <w:tcPr>
            <w:tcW w:type="dxa" w:w="3360"/>
            <w:vAlign w:val="center"/>
          </w:tcPr>
          <w:p>
            <w:r>
              <w:rPr>
                <w:rFonts w:ascii="Segoe UI" w:hAnsi="Segoe UI"/>
                <w:b w:val="0"/>
                <w:sz w:val="18"/>
              </w:rPr>
            </w:r>
            <w:r>
              <w:rPr>
                <w:rFonts w:ascii="Segoe UI" w:hAnsi="Segoe UI"/>
                <w:b w:val="0"/>
                <w:color w:val="172033"/>
                <w:sz w:val="18"/>
              </w:rPr>
              <w:t>text-3xl</w:t>
            </w:r>
          </w:p>
        </w:tc>
        <w:tc>
          <w:tcPr>
            <w:tcW w:type="dxa" w:w="3360"/>
            <w:vAlign w:val="center"/>
          </w:tcPr>
          <w:p>
            <w:r>
              <w:rPr>
                <w:rFonts w:ascii="Segoe UI" w:hAnsi="Segoe UI"/>
                <w:b w:val="0"/>
                <w:sz w:val="18"/>
              </w:rPr>
            </w:r>
            <w:r>
              <w:rPr>
                <w:rFonts w:ascii="Segoe UI" w:hAnsi="Segoe UI"/>
                <w:b w:val="0"/>
                <w:sz w:val="18"/>
              </w:rPr>
              <w:t>32px</w:t>
            </w:r>
          </w:p>
        </w:tc>
        <w:tc>
          <w:tcPr>
            <w:tcW w:type="dxa" w:w="3360"/>
            <w:vAlign w:val="center"/>
          </w:tcPr>
          <w:p>
            <w:r>
              <w:rPr>
                <w:rFonts w:ascii="Segoe UI" w:hAnsi="Segoe UI"/>
                <w:b w:val="0"/>
                <w:sz w:val="18"/>
              </w:rPr>
            </w:r>
            <w:r>
              <w:rPr>
                <w:rFonts w:ascii="Segoe UI" w:hAnsi="Segoe UI"/>
                <w:b w:val="0"/>
                <w:sz w:val="18"/>
              </w:rPr>
              <w:t>High-level dashboard title only</w:t>
            </w:r>
          </w:p>
        </w:tc>
      </w:tr>
    </w:tbl>
    <w:p/>
    <w:p>
      <w:r>
        <w:rPr>
          <w:rFonts w:ascii="Segoe UI" w:hAnsi="Segoe UI"/>
        </w:rPr>
        <w:t>Rules:</w:t>
      </w:r>
    </w:p>
    <w:p>
      <w:pPr>
        <w:pStyle w:val="ListBullet"/>
      </w:pPr>
      <w:r>
        <w:rPr>
          <w:rFonts w:ascii="Segoe UI" w:hAnsi="Segoe UI"/>
        </w:rPr>
        <w:t>Use sentence case for labels and headings.</w:t>
      </w:r>
    </w:p>
    <w:p>
      <w:pPr>
        <w:pStyle w:val="ListBullet"/>
      </w:pPr>
      <w:r>
        <w:rPr>
          <w:rFonts w:ascii="Segoe UI" w:hAnsi="Segoe UI"/>
        </w:rPr>
        <w:t>Table headings should be one or two words when possible.</w:t>
      </w:r>
    </w:p>
    <w:p>
      <w:pPr>
        <w:pStyle w:val="ListBullet"/>
      </w:pPr>
      <w:r>
        <w:rPr>
          <w:rFonts w:ascii="Segoe UI" w:hAnsi="Segoe UI"/>
        </w:rPr>
        <w:t xml:space="preserve">Button text should be short and action-based: </w:t>
      </w:r>
      <w:r>
        <w:rPr>
          <w:rFonts w:ascii="Consolas" w:hAnsi="Consolas"/>
          <w:color w:val="172033"/>
          <w:sz w:val="18"/>
        </w:rPr>
        <w:t>Approve</w:t>
      </w:r>
      <w:r>
        <w:rPr>
          <w:rFonts w:ascii="Segoe UI" w:hAnsi="Segoe UI"/>
        </w:rPr>
        <w:t xml:space="preserve">, </w:t>
      </w:r>
      <w:r>
        <w:rPr>
          <w:rFonts w:ascii="Consolas" w:hAnsi="Consolas"/>
          <w:color w:val="172033"/>
          <w:sz w:val="18"/>
        </w:rPr>
        <w:t>Assign</w:t>
      </w:r>
      <w:r>
        <w:rPr>
          <w:rFonts w:ascii="Segoe UI" w:hAnsi="Segoe UI"/>
        </w:rPr>
        <w:t xml:space="preserve">, </w:t>
      </w:r>
      <w:r>
        <w:rPr>
          <w:rFonts w:ascii="Consolas" w:hAnsi="Consolas"/>
          <w:color w:val="172033"/>
          <w:sz w:val="18"/>
        </w:rPr>
        <w:t>Save</w:t>
      </w:r>
      <w:r>
        <w:rPr>
          <w:rFonts w:ascii="Segoe UI" w:hAnsi="Segoe UI"/>
        </w:rPr>
        <w:t xml:space="preserve">, </w:t>
      </w:r>
      <w:r>
        <w:rPr>
          <w:rFonts w:ascii="Consolas" w:hAnsi="Consolas"/>
          <w:color w:val="172033"/>
          <w:sz w:val="18"/>
        </w:rPr>
        <w:t>Export</w:t>
      </w:r>
      <w:r>
        <w:rPr>
          <w:rFonts w:ascii="Segoe UI" w:hAnsi="Segoe UI"/>
        </w:rPr>
        <w:t>.</w:t>
      </w:r>
    </w:p>
    <w:p>
      <w:pPr>
        <w:pStyle w:val="ListBullet"/>
      </w:pPr>
      <w:r>
        <w:rPr>
          <w:rFonts w:ascii="Segoe UI" w:hAnsi="Segoe UI"/>
        </w:rPr>
        <w:t xml:space="preserve">Avoid vague labels like </w:t>
      </w:r>
      <w:r>
        <w:rPr>
          <w:rFonts w:ascii="Consolas" w:hAnsi="Consolas"/>
          <w:color w:val="172033"/>
          <w:sz w:val="18"/>
        </w:rPr>
        <w:t>Submit</w:t>
      </w:r>
      <w:r>
        <w:rPr>
          <w:rFonts w:ascii="Segoe UI" w:hAnsi="Segoe UI"/>
        </w:rPr>
        <w:t xml:space="preserve">, </w:t>
      </w:r>
      <w:r>
        <w:rPr>
          <w:rFonts w:ascii="Consolas" w:hAnsi="Consolas"/>
          <w:color w:val="172033"/>
          <w:sz w:val="18"/>
        </w:rPr>
        <w:t>OK</w:t>
      </w:r>
      <w:r>
        <w:rPr>
          <w:rFonts w:ascii="Segoe UI" w:hAnsi="Segoe UI"/>
        </w:rPr>
        <w:t xml:space="preserve">, or </w:t>
      </w:r>
      <w:r>
        <w:rPr>
          <w:rFonts w:ascii="Consolas" w:hAnsi="Consolas"/>
          <w:color w:val="172033"/>
          <w:sz w:val="18"/>
        </w:rPr>
        <w:t>Click here</w:t>
      </w:r>
      <w:r>
        <w:rPr>
          <w:rFonts w:ascii="Segoe UI" w:hAnsi="Segoe UI"/>
        </w:rPr>
        <w:t>.</w:t>
      </w:r>
    </w:p>
    <w:p>
      <w:pPr>
        <w:pStyle w:val="Heading3"/>
      </w:pPr>
      <w:r>
        <w:t>Spacing</w:t>
      </w:r>
    </w:p>
    <w:p>
      <w:r>
        <w:rPr>
          <w:rFonts w:ascii="Segoe UI" w:hAnsi="Segoe UI"/>
        </w:rPr>
        <w:t>Use an 8px spacing system.</w:t>
      </w:r>
    </w:p>
    <w:p>
      <w:pPr>
        <w:pStyle w:val="CodeBlock"/>
      </w:pPr>
      <w:r>
        <w:t>4, 8, 12, 16, 24, 32, 40, 48, 64</w:t>
      </w:r>
    </w:p>
    <w:p>
      <w:r>
        <w:rPr>
          <w:rFonts w:ascii="Segoe UI" w:hAnsi="Segoe UI"/>
        </w:rPr>
        <w:t>Rules:</w:t>
      </w:r>
    </w:p>
    <w:p>
      <w:pPr>
        <w:pStyle w:val="ListBullet"/>
      </w:pPr>
      <w:r>
        <w:rPr>
          <w:rFonts w:ascii="Segoe UI" w:hAnsi="Segoe UI"/>
        </w:rPr>
        <w:t>Page padding: 24px desktop, 16px tablet, 12px mobile.</w:t>
      </w:r>
    </w:p>
    <w:p>
      <w:pPr>
        <w:pStyle w:val="ListBullet"/>
      </w:pPr>
      <w:r>
        <w:rPr>
          <w:rFonts w:ascii="Segoe UI" w:hAnsi="Segoe UI"/>
        </w:rPr>
        <w:t>Card padding: 16px or 24px.</w:t>
      </w:r>
    </w:p>
    <w:p>
      <w:pPr>
        <w:pStyle w:val="ListBullet"/>
      </w:pPr>
      <w:r>
        <w:rPr>
          <w:rFonts w:ascii="Segoe UI" w:hAnsi="Segoe UI"/>
        </w:rPr>
        <w:t>Form field vertical gap: 16px.</w:t>
      </w:r>
    </w:p>
    <w:p>
      <w:pPr>
        <w:pStyle w:val="ListBullet"/>
      </w:pPr>
      <w:r>
        <w:rPr>
          <w:rFonts w:ascii="Segoe UI" w:hAnsi="Segoe UI"/>
        </w:rPr>
        <w:t>Table toolbar height: 48px minimum.</w:t>
      </w:r>
    </w:p>
    <w:p>
      <w:pPr>
        <w:pStyle w:val="ListBullet"/>
      </w:pPr>
      <w:r>
        <w:rPr>
          <w:rFonts w:ascii="Segoe UI" w:hAnsi="Segoe UI"/>
        </w:rPr>
        <w:t>Icon buttons: 36px minimum, 40px preferred.</w:t>
      </w:r>
    </w:p>
    <w:p>
      <w:pPr>
        <w:pStyle w:val="Heading3"/>
      </w:pPr>
      <w:r>
        <w:t>Radius, borders, and shadows</w:t>
      </w:r>
    </w:p>
    <w:p>
      <w:r>
        <w:rPr>
          <w:rFonts w:ascii="Segoe UI" w:hAnsi="Segoe UI"/>
        </w:rPr>
        <w:t>Use restrained enterprise styling:</w:t>
      </w:r>
    </w:p>
    <w:p>
      <w:pPr>
        <w:pStyle w:val="ListBullet"/>
      </w:pPr>
      <w:r>
        <w:rPr>
          <w:rFonts w:ascii="Segoe UI" w:hAnsi="Segoe UI"/>
        </w:rPr>
        <w:t>Radius: 8px for cards, panels, inputs, drawers, and tables.</w:t>
      </w:r>
    </w:p>
    <w:p>
      <w:pPr>
        <w:pStyle w:val="ListBullet"/>
      </w:pPr>
      <w:r>
        <w:rPr>
          <w:rFonts w:ascii="Segoe UI" w:hAnsi="Segoe UI"/>
        </w:rPr>
        <w:t>Radius: 6px for buttons and small controls.</w:t>
      </w:r>
    </w:p>
    <w:p>
      <w:pPr>
        <w:pStyle w:val="ListBullet"/>
      </w:pPr>
      <w:r>
        <w:rPr>
          <w:rFonts w:ascii="Segoe UI" w:hAnsi="Segoe UI"/>
        </w:rPr>
        <w:t xml:space="preserve">Border: 1px solid </w:t>
      </w:r>
      <w:r>
        <w:rPr>
          <w:rFonts w:ascii="Consolas" w:hAnsi="Consolas"/>
          <w:color w:val="172033"/>
          <w:sz w:val="18"/>
        </w:rPr>
        <w:t>--core-border</w:t>
      </w:r>
      <w:r>
        <w:rPr>
          <w:rFonts w:ascii="Segoe UI" w:hAnsi="Segoe UI"/>
        </w:rPr>
        <w:t>.</w:t>
      </w:r>
    </w:p>
    <w:p>
      <w:pPr>
        <w:pStyle w:val="ListBullet"/>
      </w:pPr>
      <w:r>
        <w:rPr>
          <w:rFonts w:ascii="Segoe UI" w:hAnsi="Segoe UI"/>
        </w:rPr>
        <w:t>Shadow: use only for overlays, drawers, dropdowns, and active floating surfaces.</w:t>
      </w:r>
    </w:p>
    <w:p>
      <w:pPr>
        <w:pStyle w:val="Heading2"/>
      </w:pPr>
      <w:r>
        <w:t>App layout</w:t>
      </w:r>
    </w:p>
    <w:p>
      <w:r>
        <w:rPr>
          <w:rFonts w:ascii="Segoe UI" w:hAnsi="Segoe UI"/>
        </w:rPr>
        <w:t>All signed-in pages should use this structure:</w:t>
      </w:r>
    </w:p>
    <w:p>
      <w:pPr>
        <w:pStyle w:val="CodeBlock"/>
      </w:pPr>
      <w:r>
        <w:t>AppShell</w:t>
      </w:r>
    </w:p>
    <w:p>
      <w:pPr>
        <w:pStyle w:val="CodeBlock"/>
      </w:pPr>
      <w:r>
        <w:t xml:space="preserve">  Sidebar navigation</w:t>
      </w:r>
    </w:p>
    <w:p>
      <w:pPr>
        <w:pStyle w:val="CodeBlock"/>
      </w:pPr>
      <w:r>
        <w:t xml:space="preserve">  Top bar</w:t>
      </w:r>
    </w:p>
    <w:p>
      <w:pPr>
        <w:pStyle w:val="CodeBlock"/>
      </w:pPr>
      <w:r>
        <w:t xml:space="preserve">  Main content</w:t>
      </w:r>
    </w:p>
    <w:p>
      <w:pPr>
        <w:pStyle w:val="CodeBlock"/>
      </w:pPr>
      <w:r>
        <w:t xml:space="preserve">    Breadcrumbs where useful</w:t>
      </w:r>
    </w:p>
    <w:p>
      <w:pPr>
        <w:pStyle w:val="CodeBlock"/>
      </w:pPr>
      <w:r>
        <w:t xml:space="preserve">    PageHeader</w:t>
      </w:r>
    </w:p>
    <w:p>
      <w:pPr>
        <w:pStyle w:val="CodeBlock"/>
      </w:pPr>
      <w:r>
        <w:t xml:space="preserve">    PageToolbar or Filters</w:t>
      </w:r>
    </w:p>
    <w:p>
      <w:pPr>
        <w:pStyle w:val="CodeBlock"/>
      </w:pPr>
      <w:r>
        <w:t xml:space="preserve">    Content sections</w:t>
      </w:r>
    </w:p>
    <w:p>
      <w:r>
        <w:rPr>
          <w:rFonts w:ascii="Segoe UI" w:hAnsi="Segoe UI"/>
        </w:rPr>
        <w:t>Desktop:</w:t>
      </w:r>
    </w:p>
    <w:p>
      <w:pPr>
        <w:pStyle w:val="ListBullet"/>
      </w:pPr>
      <w:r>
        <w:rPr>
          <w:rFonts w:ascii="Segoe UI" w:hAnsi="Segoe UI"/>
        </w:rPr>
        <w:t>Sidebar width: 248px to 280px.</w:t>
      </w:r>
    </w:p>
    <w:p>
      <w:pPr>
        <w:pStyle w:val="ListBullet"/>
      </w:pPr>
      <w:r>
        <w:rPr>
          <w:rFonts w:ascii="Segoe UI" w:hAnsi="Segoe UI"/>
        </w:rPr>
        <w:t>Top bar height: 56px to 64px.</w:t>
      </w:r>
    </w:p>
    <w:p>
      <w:pPr>
        <w:pStyle w:val="ListBullet"/>
      </w:pPr>
      <w:r>
        <w:rPr>
          <w:rFonts w:ascii="Segoe UI" w:hAnsi="Segoe UI"/>
        </w:rPr>
        <w:t>Main content max width: 1440px.</w:t>
      </w:r>
    </w:p>
    <w:p>
      <w:pPr>
        <w:pStyle w:val="ListBullet"/>
      </w:pPr>
      <w:r>
        <w:rPr>
          <w:rFonts w:ascii="Segoe UI" w:hAnsi="Segoe UI"/>
        </w:rPr>
        <w:t>Use a 12-column grid for dashboards.</w:t>
      </w:r>
    </w:p>
    <w:p>
      <w:r>
        <w:rPr>
          <w:rFonts w:ascii="Segoe UI" w:hAnsi="Segoe UI"/>
        </w:rPr>
        <w:t>Tablet:</w:t>
      </w:r>
    </w:p>
    <w:p>
      <w:pPr>
        <w:pStyle w:val="ListBullet"/>
      </w:pPr>
      <w:r>
        <w:rPr>
          <w:rFonts w:ascii="Segoe UI" w:hAnsi="Segoe UI"/>
        </w:rPr>
        <w:t>Sidebar can collapse to icons.</w:t>
      </w:r>
    </w:p>
    <w:p>
      <w:pPr>
        <w:pStyle w:val="ListBullet"/>
      </w:pPr>
      <w:r>
        <w:rPr>
          <w:rFonts w:ascii="Segoe UI" w:hAnsi="Segoe UI"/>
        </w:rPr>
        <w:t>Filters can wrap into two rows.</w:t>
      </w:r>
    </w:p>
    <w:p>
      <w:r>
        <w:rPr>
          <w:rFonts w:ascii="Segoe UI" w:hAnsi="Segoe UI"/>
        </w:rPr>
        <w:t>Mobile:</w:t>
      </w:r>
    </w:p>
    <w:p>
      <w:pPr>
        <w:pStyle w:val="ListBullet"/>
      </w:pPr>
      <w:r>
        <w:rPr>
          <w:rFonts w:ascii="Segoe UI" w:hAnsi="Segoe UI"/>
        </w:rPr>
        <w:t>Sidebar becomes a drawer.</w:t>
      </w:r>
    </w:p>
    <w:p>
      <w:pPr>
        <w:pStyle w:val="ListBullet"/>
      </w:pPr>
      <w:r>
        <w:rPr>
          <w:rFonts w:ascii="Segoe UI" w:hAnsi="Segoe UI"/>
        </w:rPr>
        <w:t>Tables become stacked rows or use horizontal scroll only when data comparison is essential.</w:t>
      </w:r>
    </w:p>
    <w:p>
      <w:pPr>
        <w:pStyle w:val="ListBullet"/>
      </w:pPr>
      <w:r>
        <w:rPr>
          <w:rFonts w:ascii="Segoe UI" w:hAnsi="Segoe UI"/>
        </w:rPr>
        <w:t>Primary action remains visible near the page header.</w:t>
      </w:r>
    </w:p>
    <w:p>
      <w:pPr>
        <w:pStyle w:val="Heading2"/>
      </w:pPr>
      <w:r>
        <w:t>Shared page template</w:t>
      </w:r>
    </w:p>
    <w:p>
      <w:r>
        <w:rPr>
          <w:rFonts w:ascii="Segoe UI" w:hAnsi="Segoe UI"/>
        </w:rPr>
        <w:t>Every page should follow this pattern:</w:t>
      </w:r>
    </w:p>
    <w:p>
      <w:pPr>
        <w:pStyle w:val="CodeBlock"/>
      </w:pPr>
      <w:r>
        <w:t>PageHeader</w:t>
      </w:r>
    </w:p>
    <w:p>
      <w:pPr>
        <w:pStyle w:val="CodeBlock"/>
      </w:pPr>
      <w:r>
        <w:t xml:space="preserve">  Title</w:t>
      </w:r>
    </w:p>
    <w:p>
      <w:pPr>
        <w:pStyle w:val="CodeBlock"/>
      </w:pPr>
      <w:r>
        <w:t xml:space="preserve">  Short description</w:t>
      </w:r>
    </w:p>
    <w:p>
      <w:pPr>
        <w:pStyle w:val="CodeBlock"/>
      </w:pPr>
      <w:r>
        <w:t xml:space="preserve">  Primary action</w:t>
      </w:r>
    </w:p>
    <w:p>
      <w:pPr>
        <w:pStyle w:val="CodeBlock"/>
      </w:pPr>
      <w:r>
        <w:t xml:space="preserve">  Secondary actions</w:t>
      </w:r>
    </w:p>
    <w:p>
      <w:pPr>
        <w:pStyle w:val="CodeBlock"/>
      </w:pPr>
      <w:r/>
    </w:p>
    <w:p>
      <w:pPr>
        <w:pStyle w:val="CodeBlock"/>
      </w:pPr>
      <w:r>
        <w:t>PageStatus</w:t>
      </w:r>
    </w:p>
    <w:p>
      <w:pPr>
        <w:pStyle w:val="CodeBlock"/>
      </w:pPr>
      <w:r>
        <w:t xml:space="preserve">  Last updated</w:t>
      </w:r>
    </w:p>
    <w:p>
      <w:pPr>
        <w:pStyle w:val="CodeBlock"/>
      </w:pPr>
      <w:r>
        <w:t xml:space="preserve">  Scope selector</w:t>
      </w:r>
    </w:p>
    <w:p>
      <w:pPr>
        <w:pStyle w:val="CodeBlock"/>
      </w:pPr>
      <w:r>
        <w:t xml:space="preserve">  Important alerts</w:t>
      </w:r>
    </w:p>
    <w:p>
      <w:pPr>
        <w:pStyle w:val="CodeBlock"/>
      </w:pPr>
      <w:r/>
    </w:p>
    <w:p>
      <w:pPr>
        <w:pStyle w:val="CodeBlock"/>
      </w:pPr>
      <w:r>
        <w:t>PageBody</w:t>
      </w:r>
    </w:p>
    <w:p>
      <w:pPr>
        <w:pStyle w:val="CodeBlock"/>
      </w:pPr>
      <w:r>
        <w:t xml:space="preserve">  Summary cards or key metrics</w:t>
      </w:r>
    </w:p>
    <w:p>
      <w:pPr>
        <w:pStyle w:val="CodeBlock"/>
      </w:pPr>
      <w:r>
        <w:t xml:space="preserve">  Main table, board, form, or detail content</w:t>
      </w:r>
    </w:p>
    <w:p>
      <w:pPr>
        <w:pStyle w:val="CodeBlock"/>
      </w:pPr>
      <w:r>
        <w:t xml:space="preserve">  Supporting timeline, notes, or related records</w:t>
      </w:r>
    </w:p>
    <w:p>
      <w:r>
        <w:rPr>
          <w:rFonts w:ascii="Segoe UI" w:hAnsi="Segoe UI"/>
        </w:rPr>
        <w:t>Required states for every page:</w:t>
      </w:r>
    </w:p>
    <w:p>
      <w:pPr>
        <w:pStyle w:val="ListBullet"/>
      </w:pPr>
      <w:r>
        <w:rPr>
          <w:rFonts w:ascii="Segoe UI" w:hAnsi="Segoe UI"/>
        </w:rPr>
        <w:t>Loading: skeleton layout, not only a spinner.</w:t>
      </w:r>
    </w:p>
    <w:p>
      <w:pPr>
        <w:pStyle w:val="ListBullet"/>
      </w:pPr>
      <w:r>
        <w:rPr>
          <w:rFonts w:ascii="Segoe UI" w:hAnsi="Segoe UI"/>
        </w:rPr>
        <w:t>Empty: explain what is missing and show the next action.</w:t>
      </w:r>
    </w:p>
    <w:p>
      <w:pPr>
        <w:pStyle w:val="ListBullet"/>
      </w:pPr>
      <w:r>
        <w:rPr>
          <w:rFonts w:ascii="Segoe UI" w:hAnsi="Segoe UI"/>
        </w:rPr>
        <w:t>Error: show what failed and how to retry.</w:t>
      </w:r>
    </w:p>
    <w:p>
      <w:pPr>
        <w:pStyle w:val="ListBullet"/>
      </w:pPr>
      <w:r>
        <w:rPr>
          <w:rFonts w:ascii="Segoe UI" w:hAnsi="Segoe UI"/>
        </w:rPr>
        <w:t>Permission denied: explain the role or access needed.</w:t>
      </w:r>
    </w:p>
    <w:p>
      <w:pPr>
        <w:pStyle w:val="ListBullet"/>
      </w:pPr>
      <w:r>
        <w:rPr>
          <w:rFonts w:ascii="Segoe UI" w:hAnsi="Segoe UI"/>
        </w:rPr>
        <w:t>Success: confirm the change and update the UI immediately.</w:t>
      </w:r>
    </w:p>
    <w:p>
      <w:pPr>
        <w:pStyle w:val="Heading2"/>
      </w:pPr>
      <w:r>
        <w:t>Core components</w:t>
      </w:r>
    </w:p>
    <w:p>
      <w:pPr>
        <w:pStyle w:val="Heading3"/>
      </w:pPr>
      <w:r>
        <w:t>Button</w:t>
      </w:r>
    </w:p>
    <w:p>
      <w:r>
        <w:rPr>
          <w:rFonts w:ascii="Segoe UI" w:hAnsi="Segoe UI"/>
        </w:rPr>
        <w:t>Purpose: trigger one action.</w:t>
      </w:r>
    </w:p>
    <w:p>
      <w:r>
        <w:rPr>
          <w:rFonts w:ascii="Segoe UI" w:hAnsi="Segoe UI"/>
        </w:rPr>
        <w:t>Types:</w:t>
      </w:r>
    </w:p>
    <w:p>
      <w:pPr>
        <w:pStyle w:val="ListBullet"/>
      </w:pPr>
      <w:r>
        <w:rPr>
          <w:rFonts w:ascii="Segoe UI" w:hAnsi="Segoe UI"/>
        </w:rPr>
        <w:t>Primary: one per page section, for the main next action.</w:t>
      </w:r>
    </w:p>
    <w:p>
      <w:pPr>
        <w:pStyle w:val="ListBullet"/>
      </w:pPr>
      <w:r>
        <w:rPr>
          <w:rFonts w:ascii="Segoe UI" w:hAnsi="Segoe UI"/>
        </w:rPr>
        <w:t>Secondary: normal supporting action.</w:t>
      </w:r>
    </w:p>
    <w:p>
      <w:pPr>
        <w:pStyle w:val="ListBullet"/>
      </w:pPr>
      <w:r>
        <w:rPr>
          <w:rFonts w:ascii="Segoe UI" w:hAnsi="Segoe UI"/>
        </w:rPr>
        <w:t>Destructive: delete, revoke, reject, deactivate.</w:t>
      </w:r>
    </w:p>
    <w:p>
      <w:pPr>
        <w:pStyle w:val="ListBullet"/>
      </w:pPr>
      <w:r>
        <w:rPr>
          <w:rFonts w:ascii="Segoe UI" w:hAnsi="Segoe UI"/>
        </w:rPr>
        <w:t>Icon button: compact toolbar actions with tooltip and accessible label.</w:t>
      </w:r>
    </w:p>
    <w:p>
      <w:pPr>
        <w:pStyle w:val="ListBullet"/>
      </w:pPr>
      <w:r>
        <w:rPr>
          <w:rFonts w:ascii="Segoe UI" w:hAnsi="Segoe UI"/>
        </w:rPr>
        <w:t>Split button: one primary action plus related alternatives.</w:t>
      </w:r>
    </w:p>
    <w:p>
      <w:r>
        <w:rPr>
          <w:rFonts w:ascii="Segoe UI" w:hAnsi="Segoe UI"/>
        </w:rPr>
        <w:t>Rules:</w:t>
      </w:r>
    </w:p>
    <w:p>
      <w:pPr>
        <w:pStyle w:val="ListBullet"/>
      </w:pPr>
      <w:r>
        <w:rPr>
          <w:rFonts w:ascii="Segoe UI" w:hAnsi="Segoe UI"/>
        </w:rPr>
        <w:t>Use one primary button in a layout.</w:t>
      </w:r>
    </w:p>
    <w:p>
      <w:pPr>
        <w:pStyle w:val="ListBullet"/>
      </w:pPr>
      <w:r>
        <w:rPr>
          <w:rFonts w:ascii="Segoe UI" w:hAnsi="Segoe UI"/>
        </w:rPr>
        <w:t xml:space="preserve">Use active labels: </w:t>
      </w:r>
      <w:r>
        <w:rPr>
          <w:rFonts w:ascii="Consolas" w:hAnsi="Consolas"/>
          <w:color w:val="172033"/>
          <w:sz w:val="18"/>
        </w:rPr>
        <w:t>Create assignment</w:t>
      </w:r>
      <w:r>
        <w:rPr>
          <w:rFonts w:ascii="Segoe UI" w:hAnsi="Segoe UI"/>
        </w:rPr>
        <w:t xml:space="preserve">, </w:t>
      </w:r>
      <w:r>
        <w:rPr>
          <w:rFonts w:ascii="Consolas" w:hAnsi="Consolas"/>
          <w:color w:val="172033"/>
          <w:sz w:val="18"/>
        </w:rPr>
        <w:t>Approve</w:t>
      </w:r>
      <w:r>
        <w:rPr>
          <w:rFonts w:ascii="Segoe UI" w:hAnsi="Segoe UI"/>
        </w:rPr>
        <w:t xml:space="preserve">, </w:t>
      </w:r>
      <w:r>
        <w:rPr>
          <w:rFonts w:ascii="Consolas" w:hAnsi="Consolas"/>
          <w:color w:val="172033"/>
          <w:sz w:val="18"/>
        </w:rPr>
        <w:t>Reject</w:t>
      </w:r>
      <w:r>
        <w:rPr>
          <w:rFonts w:ascii="Segoe UI" w:hAnsi="Segoe UI"/>
        </w:rPr>
        <w:t xml:space="preserve">, </w:t>
      </w:r>
      <w:r>
        <w:rPr>
          <w:rFonts w:ascii="Consolas" w:hAnsi="Consolas"/>
          <w:color w:val="172033"/>
          <w:sz w:val="18"/>
        </w:rPr>
        <w:t>Export</w:t>
      </w:r>
      <w:r>
        <w:rPr>
          <w:rFonts w:ascii="Segoe UI" w:hAnsi="Segoe UI"/>
        </w:rPr>
        <w:t>.</w:t>
      </w:r>
    </w:p>
    <w:p>
      <w:pPr>
        <w:pStyle w:val="ListBullet"/>
      </w:pPr>
      <w:r>
        <w:rPr>
          <w:rFonts w:ascii="Segoe UI" w:hAnsi="Segoe UI"/>
        </w:rPr>
        <w:t>Disabled buttons must explain why through tooltip or helper text.</w:t>
      </w:r>
    </w:p>
    <w:p>
      <w:pPr>
        <w:pStyle w:val="ListBullet"/>
      </w:pPr>
      <w:r>
        <w:rPr>
          <w:rFonts w:ascii="Segoe UI" w:hAnsi="Segoe UI"/>
        </w:rPr>
        <w:t>Destructive actions require confirmation when they modify or delete important data.</w:t>
      </w:r>
    </w:p>
    <w:p>
      <w:pPr>
        <w:pStyle w:val="Heading3"/>
      </w:pPr>
      <w:r>
        <w:t>PageHeader</w:t>
      </w:r>
    </w:p>
    <w:p>
      <w:r>
        <w:rPr>
          <w:rFonts w:ascii="Segoe UI" w:hAnsi="Segoe UI"/>
        </w:rPr>
        <w:t>Purpose: identify the page and show main actions.</w:t>
      </w:r>
    </w:p>
    <w:p>
      <w:r>
        <w:rPr>
          <w:rFonts w:ascii="Segoe UI" w:hAnsi="Segoe UI"/>
        </w:rPr>
        <w:t>Anatomy:</w:t>
      </w:r>
    </w:p>
    <w:p>
      <w:pPr>
        <w:pStyle w:val="ListBullet"/>
      </w:pPr>
      <w:r>
        <w:rPr>
          <w:rFonts w:ascii="Segoe UI" w:hAnsi="Segoe UI"/>
        </w:rPr>
        <w:t>Breadcrumbs, optional.</w:t>
      </w:r>
    </w:p>
    <w:p>
      <w:pPr>
        <w:pStyle w:val="ListBullet"/>
      </w:pPr>
      <w:r>
        <w:rPr>
          <w:rFonts w:ascii="Segoe UI" w:hAnsi="Segoe UI"/>
        </w:rPr>
        <w:t>Title.</w:t>
      </w:r>
    </w:p>
    <w:p>
      <w:pPr>
        <w:pStyle w:val="ListBullet"/>
      </w:pPr>
      <w:r>
        <w:rPr>
          <w:rFonts w:ascii="Segoe UI" w:hAnsi="Segoe UI"/>
        </w:rPr>
        <w:t>One-line description.</w:t>
      </w:r>
    </w:p>
    <w:p>
      <w:pPr>
        <w:pStyle w:val="ListBullet"/>
      </w:pPr>
      <w:r>
        <w:rPr>
          <w:rFonts w:ascii="Segoe UI" w:hAnsi="Segoe UI"/>
        </w:rPr>
        <w:t>Metadata, optional.</w:t>
      </w:r>
    </w:p>
    <w:p>
      <w:pPr>
        <w:pStyle w:val="ListBullet"/>
      </w:pPr>
      <w:r>
        <w:rPr>
          <w:rFonts w:ascii="Segoe UI" w:hAnsi="Segoe UI"/>
        </w:rPr>
        <w:t>Primary action.</w:t>
      </w:r>
    </w:p>
    <w:p>
      <w:pPr>
        <w:pStyle w:val="ListBullet"/>
      </w:pPr>
      <w:r>
        <w:rPr>
          <w:rFonts w:ascii="Segoe UI" w:hAnsi="Segoe UI"/>
        </w:rPr>
        <w:t>Secondary actions or overflow menu.</w:t>
      </w:r>
    </w:p>
    <w:p>
      <w:r>
        <w:rPr>
          <w:rFonts w:ascii="Segoe UI" w:hAnsi="Segoe UI"/>
        </w:rPr>
        <w:t>Behavior:</w:t>
      </w:r>
    </w:p>
    <w:p>
      <w:pPr>
        <w:pStyle w:val="ListBullet"/>
      </w:pPr>
      <w:r>
        <w:rPr>
          <w:rFonts w:ascii="Segoe UI" w:hAnsi="Segoe UI"/>
        </w:rPr>
        <w:t>The title must match the route purpose.</w:t>
      </w:r>
    </w:p>
    <w:p>
      <w:pPr>
        <w:pStyle w:val="ListBullet"/>
      </w:pPr>
      <w:r>
        <w:rPr>
          <w:rFonts w:ascii="Segoe UI" w:hAnsi="Segoe UI"/>
        </w:rPr>
        <w:t>Long action lists go into an overflow menu.</w:t>
      </w:r>
    </w:p>
    <w:p>
      <w:pPr>
        <w:pStyle w:val="ListBullet"/>
      </w:pPr>
      <w:r>
        <w:rPr>
          <w:rFonts w:ascii="Segoe UI" w:hAnsi="Segoe UI"/>
        </w:rPr>
        <w:t>Do not put filters inside the header; use a toolbar below it.</w:t>
      </w:r>
    </w:p>
    <w:p>
      <w:pPr>
        <w:pStyle w:val="Heading3"/>
      </w:pPr>
      <w:r>
        <w:t>AppShell and role shells</w:t>
      </w:r>
    </w:p>
    <w:p>
      <w:r>
        <w:rPr>
          <w:rFonts w:ascii="Segoe UI" w:hAnsi="Segoe UI"/>
        </w:rPr>
        <w:t>Purpose: create a consistent layout for each role.</w:t>
      </w:r>
    </w:p>
    <w:p>
      <w:r>
        <w:rPr>
          <w:rFonts w:ascii="Segoe UI" w:hAnsi="Segoe UI"/>
        </w:rPr>
        <w:t>Shared features:</w:t>
      </w:r>
    </w:p>
    <w:p>
      <w:pPr>
        <w:pStyle w:val="ListBullet"/>
      </w:pPr>
      <w:r>
        <w:rPr>
          <w:rFonts w:ascii="Segoe UI" w:hAnsi="Segoe UI"/>
        </w:rPr>
        <w:t>Role-aware sidebar.</w:t>
      </w:r>
    </w:p>
    <w:p>
      <w:pPr>
        <w:pStyle w:val="ListBullet"/>
      </w:pPr>
      <w:r>
        <w:rPr>
          <w:rFonts w:ascii="Segoe UI" w:hAnsi="Segoe UI"/>
        </w:rPr>
        <w:t>Top search or command palette trigger.</w:t>
      </w:r>
    </w:p>
    <w:p>
      <w:pPr>
        <w:pStyle w:val="ListBullet"/>
      </w:pPr>
      <w:r>
        <w:rPr>
          <w:rFonts w:ascii="Segoe UI" w:hAnsi="Segoe UI"/>
        </w:rPr>
        <w:t>Notification entry.</w:t>
      </w:r>
    </w:p>
    <w:p>
      <w:pPr>
        <w:pStyle w:val="ListBullet"/>
      </w:pPr>
      <w:r>
        <w:rPr>
          <w:rFonts w:ascii="Segoe UI" w:hAnsi="Segoe UI"/>
        </w:rPr>
        <w:t>User menu.</w:t>
      </w:r>
    </w:p>
    <w:p>
      <w:pPr>
        <w:pStyle w:val="ListBullet"/>
      </w:pPr>
      <w:r>
        <w:rPr>
          <w:rFonts w:ascii="Segoe UI" w:hAnsi="Segoe UI"/>
        </w:rPr>
        <w:t>Breadcrumb support.</w:t>
      </w:r>
    </w:p>
    <w:p>
      <w:pPr>
        <w:pStyle w:val="ListBullet"/>
      </w:pPr>
      <w:r>
        <w:rPr>
          <w:rFonts w:ascii="Segoe UI" w:hAnsi="Segoe UI"/>
        </w:rPr>
        <w:t>Current scope display, such as department or reporting period.</w:t>
      </w:r>
    </w:p>
    <w:p>
      <w:r>
        <w:rPr>
          <w:rFonts w:ascii="Segoe UI" w:hAnsi="Segoe UI"/>
        </w:rPr>
        <w:t>Role shell differences:</w:t>
      </w:r>
    </w:p>
    <w:p>
      <w:pPr>
        <w:pStyle w:val="ListBullet"/>
      </w:pPr>
      <w:r>
        <w:rPr>
          <w:rFonts w:ascii="Segoe UI" w:hAnsi="Segoe UI"/>
        </w:rPr>
        <w:t>Employee shell: simple navigation, personal work focus.</w:t>
      </w:r>
    </w:p>
    <w:p>
      <w:pPr>
        <w:pStyle w:val="ListBullet"/>
      </w:pPr>
      <w:r>
        <w:rPr>
          <w:rFonts w:ascii="Segoe UI" w:hAnsi="Segoe UI"/>
        </w:rPr>
        <w:t>Department shell: team, assignments, projects, blockers.</w:t>
      </w:r>
    </w:p>
    <w:p>
      <w:pPr>
        <w:pStyle w:val="ListBullet"/>
      </w:pPr>
      <w:r>
        <w:rPr>
          <w:rFonts w:ascii="Segoe UI" w:hAnsi="Segoe UI"/>
        </w:rPr>
        <w:t>Executive shell: overview, departments, portfolio, risks, reports.</w:t>
      </w:r>
    </w:p>
    <w:p>
      <w:pPr>
        <w:pStyle w:val="ListBullet"/>
      </w:pPr>
      <w:r>
        <w:rPr>
          <w:rFonts w:ascii="Segoe UI" w:hAnsi="Segoe UI"/>
        </w:rPr>
        <w:t>Work admin shell: intake, routing, approvals, escalations, audit.</w:t>
      </w:r>
    </w:p>
    <w:p>
      <w:pPr>
        <w:pStyle w:val="ListBullet"/>
      </w:pPr>
      <w:r>
        <w:rPr>
          <w:rFonts w:ascii="Segoe UI" w:hAnsi="Segoe UI"/>
        </w:rPr>
        <w:t>System admin shell: users, roles, permissions, service accounts, settings.</w:t>
      </w:r>
    </w:p>
    <w:p>
      <w:pPr>
        <w:pStyle w:val="Heading3"/>
      </w:pPr>
      <w:r>
        <w:t>DataTable</w:t>
      </w:r>
    </w:p>
    <w:p>
      <w:r>
        <w:rPr>
          <w:rFonts w:ascii="Segoe UI" w:hAnsi="Segoe UI"/>
        </w:rPr>
        <w:t>Purpose: display operational records that users need to scan, filter, compare, and act on.</w:t>
      </w:r>
    </w:p>
    <w:p>
      <w:r>
        <w:rPr>
          <w:rFonts w:ascii="Segoe UI" w:hAnsi="Segoe UI"/>
        </w:rPr>
        <w:t>Required features:</w:t>
      </w:r>
    </w:p>
    <w:p>
      <w:pPr>
        <w:pStyle w:val="ListBullet"/>
      </w:pPr>
      <w:r>
        <w:rPr>
          <w:rFonts w:ascii="Segoe UI" w:hAnsi="Segoe UI"/>
        </w:rPr>
        <w:t>Title and optional short description.</w:t>
      </w:r>
    </w:p>
    <w:p>
      <w:pPr>
        <w:pStyle w:val="ListBullet"/>
      </w:pPr>
      <w:r>
        <w:rPr>
          <w:rFonts w:ascii="Segoe UI" w:hAnsi="Segoe UI"/>
        </w:rPr>
        <w:t>Search.</w:t>
      </w:r>
    </w:p>
    <w:p>
      <w:pPr>
        <w:pStyle w:val="ListBullet"/>
      </w:pPr>
      <w:r>
        <w:rPr>
          <w:rFonts w:ascii="Segoe UI" w:hAnsi="Segoe UI"/>
        </w:rPr>
        <w:t>Filter bar.</w:t>
      </w:r>
    </w:p>
    <w:p>
      <w:pPr>
        <w:pStyle w:val="ListBullet"/>
      </w:pPr>
      <w:r>
        <w:rPr>
          <w:rFonts w:ascii="Segoe UI" w:hAnsi="Segoe UI"/>
        </w:rPr>
        <w:t>Sortable column headers where useful.</w:t>
      </w:r>
    </w:p>
    <w:p>
      <w:pPr>
        <w:pStyle w:val="ListBullet"/>
      </w:pPr>
      <w:r>
        <w:rPr>
          <w:rFonts w:ascii="Segoe UI" w:hAnsi="Segoe UI"/>
        </w:rPr>
        <w:t>Row hover state.</w:t>
      </w:r>
    </w:p>
    <w:p>
      <w:pPr>
        <w:pStyle w:val="ListBullet"/>
      </w:pPr>
      <w:r>
        <w:rPr>
          <w:rFonts w:ascii="Segoe UI" w:hAnsi="Segoe UI"/>
        </w:rPr>
        <w:t>Pagination for large data.</w:t>
      </w:r>
    </w:p>
    <w:p>
      <w:pPr>
        <w:pStyle w:val="ListBullet"/>
      </w:pPr>
      <w:r>
        <w:rPr>
          <w:rFonts w:ascii="Segoe UI" w:hAnsi="Segoe UI"/>
        </w:rPr>
        <w:t>Empty state.</w:t>
      </w:r>
    </w:p>
    <w:p>
      <w:pPr>
        <w:pStyle w:val="ListBullet"/>
      </w:pPr>
      <w:r>
        <w:rPr>
          <w:rFonts w:ascii="Segoe UI" w:hAnsi="Segoe UI"/>
        </w:rPr>
        <w:t>Loading skeleton rows.</w:t>
      </w:r>
    </w:p>
    <w:p>
      <w:pPr>
        <w:pStyle w:val="ListBullet"/>
      </w:pPr>
      <w:r>
        <w:rPr>
          <w:rFonts w:ascii="Segoe UI" w:hAnsi="Segoe UI"/>
        </w:rPr>
        <w:t>Row actions.</w:t>
      </w:r>
    </w:p>
    <w:p>
      <w:pPr>
        <w:pStyle w:val="ListBullet"/>
      </w:pPr>
      <w:r>
        <w:rPr>
          <w:rFonts w:ascii="Segoe UI" w:hAnsi="Segoe UI"/>
        </w:rPr>
        <w:t>Optional row selection and batch actions.</w:t>
      </w:r>
    </w:p>
    <w:p>
      <w:pPr>
        <w:pStyle w:val="ListBullet"/>
      </w:pPr>
      <w:r>
        <w:rPr>
          <w:rFonts w:ascii="Segoe UI" w:hAnsi="Segoe UI"/>
        </w:rPr>
        <w:t>Optional expandable rows for secondary details.</w:t>
      </w:r>
    </w:p>
    <w:p>
      <w:r>
        <w:rPr>
          <w:rFonts w:ascii="Segoe UI" w:hAnsi="Segoe UI"/>
        </w:rPr>
        <w:t>Rules:</w:t>
      </w:r>
    </w:p>
    <w:p>
      <w:pPr>
        <w:pStyle w:val="ListBullet"/>
      </w:pPr>
      <w:r>
        <w:rPr>
          <w:rFonts w:ascii="Segoe UI" w:hAnsi="Segoe UI"/>
        </w:rPr>
        <w:t>Give tables enough width. Do not place a complex table inside a small card.</w:t>
      </w:r>
    </w:p>
    <w:p>
      <w:pPr>
        <w:pStyle w:val="ListBullet"/>
      </w:pPr>
      <w:r>
        <w:rPr>
          <w:rFonts w:ascii="Segoe UI" w:hAnsi="Segoe UI"/>
        </w:rPr>
        <w:t>Use short column names.</w:t>
      </w:r>
    </w:p>
    <w:p>
      <w:pPr>
        <w:pStyle w:val="ListBullet"/>
      </w:pPr>
      <w:r>
        <w:rPr>
          <w:rFonts w:ascii="Segoe UI" w:hAnsi="Segoe UI"/>
        </w:rPr>
        <w:t>Status column should use badge plus text, not color alone.</w:t>
      </w:r>
    </w:p>
    <w:p>
      <w:pPr>
        <w:pStyle w:val="ListBullet"/>
      </w:pPr>
      <w:r>
        <w:rPr>
          <w:rFonts w:ascii="Segoe UI" w:hAnsi="Segoe UI"/>
        </w:rPr>
        <w:t>Put row actions at the right edge.</w:t>
      </w:r>
    </w:p>
    <w:p>
      <w:pPr>
        <w:pStyle w:val="ListBullet"/>
      </w:pPr>
      <w:r>
        <w:rPr>
          <w:rFonts w:ascii="Segoe UI" w:hAnsi="Segoe UI"/>
        </w:rPr>
        <w:t>If more than two row actions exist, use an overflow menu.</w:t>
      </w:r>
    </w:p>
    <w:p>
      <w:pPr>
        <w:pStyle w:val="ListBullet"/>
      </w:pPr>
      <w:r>
        <w:rPr>
          <w:rFonts w:ascii="Segoe UI" w:hAnsi="Segoe UI"/>
        </w:rPr>
        <w:t>Use detail drawers for quick inspection without losing table context.</w:t>
      </w:r>
    </w:p>
    <w:p>
      <w:pPr>
        <w:pStyle w:val="Heading3"/>
      </w:pPr>
      <w:r>
        <w:t>DetailDrawer</w:t>
      </w:r>
    </w:p>
    <w:p>
      <w:r>
        <w:rPr>
          <w:rFonts w:ascii="Segoe UI" w:hAnsi="Segoe UI"/>
        </w:rPr>
        <w:t>Purpose: inspect or edit a record without leaving the current page.</w:t>
      </w:r>
    </w:p>
    <w:p>
      <w:r>
        <w:rPr>
          <w:rFonts w:ascii="Segoe UI" w:hAnsi="Segoe UI"/>
        </w:rPr>
        <w:t>Use for:</w:t>
      </w:r>
    </w:p>
    <w:p>
      <w:pPr>
        <w:pStyle w:val="ListBullet"/>
      </w:pPr>
      <w:r>
        <w:rPr>
          <w:rFonts w:ascii="Segoe UI" w:hAnsi="Segoe UI"/>
        </w:rPr>
        <w:t>Assignment details.</w:t>
      </w:r>
    </w:p>
    <w:p>
      <w:pPr>
        <w:pStyle w:val="ListBullet"/>
      </w:pPr>
      <w:r>
        <w:rPr>
          <w:rFonts w:ascii="Segoe UI" w:hAnsi="Segoe UI"/>
        </w:rPr>
        <w:t>Project details.</w:t>
      </w:r>
    </w:p>
    <w:p>
      <w:pPr>
        <w:pStyle w:val="ListBullet"/>
      </w:pPr>
      <w:r>
        <w:rPr>
          <w:rFonts w:ascii="Segoe UI" w:hAnsi="Segoe UI"/>
        </w:rPr>
        <w:t>Employee details.</w:t>
      </w:r>
    </w:p>
    <w:p>
      <w:pPr>
        <w:pStyle w:val="ListBullet"/>
      </w:pPr>
      <w:r>
        <w:rPr>
          <w:rFonts w:ascii="Segoe UI" w:hAnsi="Segoe UI"/>
        </w:rPr>
        <w:t>Approval details.</w:t>
      </w:r>
    </w:p>
    <w:p>
      <w:pPr>
        <w:pStyle w:val="ListBullet"/>
      </w:pPr>
      <w:r>
        <w:rPr>
          <w:rFonts w:ascii="Segoe UI" w:hAnsi="Segoe UI"/>
        </w:rPr>
        <w:t>Audit event details.</w:t>
      </w:r>
    </w:p>
    <w:p>
      <w:r>
        <w:rPr>
          <w:rFonts w:ascii="Segoe UI" w:hAnsi="Segoe UI"/>
        </w:rPr>
        <w:t>Anatomy:</w:t>
      </w:r>
    </w:p>
    <w:p>
      <w:pPr>
        <w:pStyle w:val="ListBullet"/>
      </w:pPr>
      <w:r>
        <w:rPr>
          <w:rFonts w:ascii="Segoe UI" w:hAnsi="Segoe UI"/>
        </w:rPr>
        <w:t>Header with title, status, close button.</w:t>
      </w:r>
    </w:p>
    <w:p>
      <w:pPr>
        <w:pStyle w:val="ListBullet"/>
      </w:pPr>
      <w:r>
        <w:rPr>
          <w:rFonts w:ascii="Segoe UI" w:hAnsi="Segoe UI"/>
        </w:rPr>
        <w:t>Summary section.</w:t>
      </w:r>
    </w:p>
    <w:p>
      <w:pPr>
        <w:pStyle w:val="ListBullet"/>
      </w:pPr>
      <w:r>
        <w:rPr>
          <w:rFonts w:ascii="Segoe UI" w:hAnsi="Segoe UI"/>
        </w:rPr>
        <w:t>Tabs or sections for details, activity, files, comments.</w:t>
      </w:r>
    </w:p>
    <w:p>
      <w:pPr>
        <w:pStyle w:val="ListBullet"/>
      </w:pPr>
      <w:r>
        <w:rPr>
          <w:rFonts w:ascii="Segoe UI" w:hAnsi="Segoe UI"/>
        </w:rPr>
        <w:t>Footer actions when editing or approving.</w:t>
      </w:r>
    </w:p>
    <w:p>
      <w:r>
        <w:rPr>
          <w:rFonts w:ascii="Segoe UI" w:hAnsi="Segoe UI"/>
        </w:rPr>
        <w:t>Behavior:</w:t>
      </w:r>
    </w:p>
    <w:p>
      <w:pPr>
        <w:pStyle w:val="ListBullet"/>
      </w:pPr>
      <w:r>
        <w:rPr>
          <w:rFonts w:ascii="Segoe UI" w:hAnsi="Segoe UI"/>
        </w:rPr>
        <w:t>Drawer opens from the right.</w:t>
      </w:r>
    </w:p>
    <w:p>
      <w:pPr>
        <w:pStyle w:val="ListBullet"/>
      </w:pPr>
      <w:r>
        <w:rPr>
          <w:rFonts w:ascii="Segoe UI" w:hAnsi="Segoe UI"/>
        </w:rPr>
        <w:t>Escape closes it if no unsaved changes exist.</w:t>
      </w:r>
    </w:p>
    <w:p>
      <w:pPr>
        <w:pStyle w:val="ListBullet"/>
      </w:pPr>
      <w:r>
        <w:rPr>
          <w:rFonts w:ascii="Segoe UI" w:hAnsi="Segoe UI"/>
        </w:rPr>
        <w:t>Unsaved changes require confirmation.</w:t>
      </w:r>
    </w:p>
    <w:p>
      <w:pPr>
        <w:pStyle w:val="ListBullet"/>
      </w:pPr>
      <w:r>
        <w:rPr>
          <w:rFonts w:ascii="Segoe UI" w:hAnsi="Segoe UI"/>
        </w:rPr>
        <w:t>The page behind the drawer should not scroll unexpectedly.</w:t>
      </w:r>
    </w:p>
    <w:p>
      <w:pPr>
        <w:pStyle w:val="Heading3"/>
      </w:pPr>
      <w:r>
        <w:t>PlannerBoard</w:t>
      </w:r>
    </w:p>
    <w:p>
      <w:r>
        <w:rPr>
          <w:rFonts w:ascii="Segoe UI" w:hAnsi="Segoe UI"/>
        </w:rPr>
        <w:t>Purpose: plan and rebalance work across people, statuses, or time.</w:t>
      </w:r>
    </w:p>
    <w:p>
      <w:r>
        <w:rPr>
          <w:rFonts w:ascii="Segoe UI" w:hAnsi="Segoe UI"/>
        </w:rPr>
        <w:t>Views:</w:t>
      </w:r>
    </w:p>
    <w:p>
      <w:pPr>
        <w:pStyle w:val="ListBullet"/>
      </w:pPr>
      <w:r>
        <w:rPr>
          <w:rFonts w:ascii="Segoe UI" w:hAnsi="Segoe UI"/>
        </w:rPr>
        <w:t>Board by status.</w:t>
      </w:r>
    </w:p>
    <w:p>
      <w:pPr>
        <w:pStyle w:val="ListBullet"/>
      </w:pPr>
      <w:r>
        <w:rPr>
          <w:rFonts w:ascii="Segoe UI" w:hAnsi="Segoe UI"/>
        </w:rPr>
        <w:t>Board by owner.</w:t>
      </w:r>
    </w:p>
    <w:p>
      <w:pPr>
        <w:pStyle w:val="ListBullet"/>
      </w:pPr>
      <w:r>
        <w:rPr>
          <w:rFonts w:ascii="Segoe UI" w:hAnsi="Segoe UI"/>
        </w:rPr>
        <w:t>Calendar or timeline view when dates matter.</w:t>
      </w:r>
    </w:p>
    <w:p>
      <w:r>
        <w:rPr>
          <w:rFonts w:ascii="Segoe UI" w:hAnsi="Segoe UI"/>
        </w:rPr>
        <w:t>Features:</w:t>
      </w:r>
    </w:p>
    <w:p>
      <w:pPr>
        <w:pStyle w:val="ListBullet"/>
      </w:pPr>
      <w:r>
        <w:rPr>
          <w:rFonts w:ascii="Segoe UI" w:hAnsi="Segoe UI"/>
        </w:rPr>
        <w:t>Drag and drop for fast planning.</w:t>
      </w:r>
    </w:p>
    <w:p>
      <w:pPr>
        <w:pStyle w:val="ListBullet"/>
      </w:pPr>
      <w:r>
        <w:rPr>
          <w:rFonts w:ascii="Segoe UI" w:hAnsi="Segoe UI"/>
        </w:rPr>
        <w:t>Keyboard alternative for moving items.</w:t>
      </w:r>
    </w:p>
    <w:p>
      <w:pPr>
        <w:pStyle w:val="ListBullet"/>
      </w:pPr>
      <w:r>
        <w:rPr>
          <w:rFonts w:ascii="Segoe UI" w:hAnsi="Segoe UI"/>
        </w:rPr>
        <w:t>Capacity indicator per owner or column.</w:t>
      </w:r>
    </w:p>
    <w:p>
      <w:pPr>
        <w:pStyle w:val="ListBullet"/>
      </w:pPr>
      <w:r>
        <w:rPr>
          <w:rFonts w:ascii="Segoe UI" w:hAnsi="Segoe UI"/>
        </w:rPr>
        <w:t>Overdue and blocked indicators.</w:t>
      </w:r>
    </w:p>
    <w:p>
      <w:pPr>
        <w:pStyle w:val="ListBullet"/>
      </w:pPr>
      <w:r>
        <w:rPr>
          <w:rFonts w:ascii="Segoe UI" w:hAnsi="Segoe UI"/>
        </w:rPr>
        <w:t>Filter by owner, project, priority, and department.</w:t>
      </w:r>
    </w:p>
    <w:p>
      <w:r>
        <w:rPr>
          <w:rFonts w:ascii="Segoe UI" w:hAnsi="Segoe UI"/>
        </w:rPr>
        <w:t>Rules:</w:t>
      </w:r>
    </w:p>
    <w:p>
      <w:pPr>
        <w:pStyle w:val="ListBullet"/>
      </w:pPr>
      <w:r>
        <w:rPr>
          <w:rFonts w:ascii="Segoe UI" w:hAnsi="Segoe UI"/>
        </w:rPr>
        <w:t>Do not rely only on drag and drop.</w:t>
      </w:r>
    </w:p>
    <w:p>
      <w:pPr>
        <w:pStyle w:val="ListBullet"/>
      </w:pPr>
      <w:r>
        <w:rPr>
          <w:rFonts w:ascii="Segoe UI" w:hAnsi="Segoe UI"/>
        </w:rPr>
        <w:t>Show capacity warnings before overload happens.</w:t>
      </w:r>
    </w:p>
    <w:p>
      <w:pPr>
        <w:pStyle w:val="ListBullet"/>
      </w:pPr>
      <w:r>
        <w:rPr>
          <w:rFonts w:ascii="Segoe UI" w:hAnsi="Segoe UI"/>
        </w:rPr>
        <w:t>Always allow opening a card in a detail drawer.</w:t>
      </w:r>
    </w:p>
    <w:p>
      <w:pPr>
        <w:pStyle w:val="Heading3"/>
      </w:pPr>
      <w:r>
        <w:t>ApprovalInbox</w:t>
      </w:r>
    </w:p>
    <w:p>
      <w:r>
        <w:rPr>
          <w:rFonts w:ascii="Segoe UI" w:hAnsi="Segoe UI"/>
        </w:rPr>
        <w:t>Purpose: make approval decisions fast and auditable.</w:t>
      </w:r>
    </w:p>
    <w:p>
      <w:r>
        <w:rPr>
          <w:rFonts w:ascii="Segoe UI" w:hAnsi="Segoe UI"/>
        </w:rPr>
        <w:t>Features:</w:t>
      </w:r>
    </w:p>
    <w:p>
      <w:pPr>
        <w:pStyle w:val="ListBullet"/>
      </w:pPr>
      <w:r>
        <w:rPr>
          <w:rFonts w:ascii="Segoe UI" w:hAnsi="Segoe UI"/>
        </w:rPr>
        <w:t>Queue of pending approvals.</w:t>
      </w:r>
    </w:p>
    <w:p>
      <w:pPr>
        <w:pStyle w:val="ListBullet"/>
      </w:pPr>
      <w:r>
        <w:rPr>
          <w:rFonts w:ascii="Segoe UI" w:hAnsi="Segoe UI"/>
        </w:rPr>
        <w:t>Filters by priority, department, request type, requester, and due date.</w:t>
      </w:r>
    </w:p>
    <w:p>
      <w:pPr>
        <w:pStyle w:val="ListBullet"/>
      </w:pPr>
      <w:r>
        <w:rPr>
          <w:rFonts w:ascii="Segoe UI" w:hAnsi="Segoe UI"/>
        </w:rPr>
        <w:t>Side-by-side comparison of request details and policy.</w:t>
      </w:r>
    </w:p>
    <w:p>
      <w:pPr>
        <w:pStyle w:val="ListBullet"/>
      </w:pPr>
      <w:r>
        <w:rPr>
          <w:rFonts w:ascii="Segoe UI" w:hAnsi="Segoe UI"/>
        </w:rPr>
        <w:t>Actions: approve, reject, request changes, delegate.</w:t>
      </w:r>
    </w:p>
    <w:p>
      <w:pPr>
        <w:pStyle w:val="ListBullet"/>
      </w:pPr>
      <w:r>
        <w:rPr>
          <w:rFonts w:ascii="Segoe UI" w:hAnsi="Segoe UI"/>
        </w:rPr>
        <w:t>Required comment for rejection and request changes.</w:t>
      </w:r>
    </w:p>
    <w:p>
      <w:pPr>
        <w:pStyle w:val="ListBullet"/>
      </w:pPr>
      <w:r>
        <w:rPr>
          <w:rFonts w:ascii="Segoe UI" w:hAnsi="Segoe UI"/>
        </w:rPr>
        <w:t>Decision timeline.</w:t>
      </w:r>
    </w:p>
    <w:p>
      <w:r>
        <w:rPr>
          <w:rFonts w:ascii="Segoe UI" w:hAnsi="Segoe UI"/>
        </w:rPr>
        <w:t>Rules:</w:t>
      </w:r>
    </w:p>
    <w:p>
      <w:pPr>
        <w:pStyle w:val="ListBullet"/>
      </w:pPr>
      <w:r>
        <w:rPr>
          <w:rFonts w:ascii="Segoe UI" w:hAnsi="Segoe UI"/>
        </w:rPr>
        <w:t>The selected approval should stay visible while the user reviews details.</w:t>
      </w:r>
    </w:p>
    <w:p>
      <w:pPr>
        <w:pStyle w:val="ListBullet"/>
      </w:pPr>
      <w:r>
        <w:rPr>
          <w:rFonts w:ascii="Segoe UI" w:hAnsi="Segoe UI"/>
        </w:rPr>
        <w:t>Bulk approve is allowed only for low-risk, policy-matching items.</w:t>
      </w:r>
    </w:p>
    <w:p>
      <w:pPr>
        <w:pStyle w:val="ListBullet"/>
      </w:pPr>
      <w:r>
        <w:rPr>
          <w:rFonts w:ascii="Segoe UI" w:hAnsi="Segoe UI"/>
        </w:rPr>
        <w:t>Every decision writes an audit event.</w:t>
      </w:r>
    </w:p>
    <w:p>
      <w:pPr>
        <w:pStyle w:val="Heading3"/>
      </w:pPr>
      <w:r>
        <w:t>AuditTimeline</w:t>
      </w:r>
    </w:p>
    <w:p>
      <w:r>
        <w:rPr>
          <w:rFonts w:ascii="Segoe UI" w:hAnsi="Segoe UI"/>
        </w:rPr>
        <w:t>Purpose: show what changed, who changed it, and when.</w:t>
      </w:r>
    </w:p>
    <w:p>
      <w:r>
        <w:rPr>
          <w:rFonts w:ascii="Segoe UI" w:hAnsi="Segoe UI"/>
        </w:rPr>
        <w:t>Features:</w:t>
      </w:r>
    </w:p>
    <w:p>
      <w:pPr>
        <w:pStyle w:val="ListBullet"/>
      </w:pPr>
      <w:r>
        <w:rPr>
          <w:rFonts w:ascii="Segoe UI" w:hAnsi="Segoe UI"/>
        </w:rPr>
        <w:t>Chronological event list.</w:t>
      </w:r>
    </w:p>
    <w:p>
      <w:pPr>
        <w:pStyle w:val="ListBullet"/>
      </w:pPr>
      <w:r>
        <w:rPr>
          <w:rFonts w:ascii="Segoe UI" w:hAnsi="Segoe UI"/>
        </w:rPr>
        <w:t>Actor, action, timestamp, object, previous value, new value.</w:t>
      </w:r>
    </w:p>
    <w:p>
      <w:pPr>
        <w:pStyle w:val="ListBullet"/>
      </w:pPr>
      <w:r>
        <w:rPr>
          <w:rFonts w:ascii="Segoe UI" w:hAnsi="Segoe UI"/>
        </w:rPr>
        <w:t>Filters by actor, action type, date, and object.</w:t>
      </w:r>
    </w:p>
    <w:p>
      <w:pPr>
        <w:pStyle w:val="ListBullet"/>
      </w:pPr>
      <w:r>
        <w:rPr>
          <w:rFonts w:ascii="Segoe UI" w:hAnsi="Segoe UI"/>
        </w:rPr>
        <w:t>Export option for admins.</w:t>
      </w:r>
    </w:p>
    <w:p>
      <w:r>
        <w:rPr>
          <w:rFonts w:ascii="Segoe UI" w:hAnsi="Segoe UI"/>
        </w:rPr>
        <w:t>Rules:</w:t>
      </w:r>
    </w:p>
    <w:p>
      <w:pPr>
        <w:pStyle w:val="ListBullet"/>
      </w:pPr>
      <w:r>
        <w:rPr>
          <w:rFonts w:ascii="Segoe UI" w:hAnsi="Segoe UI"/>
        </w:rPr>
        <w:t>Use exact timestamps.</w:t>
      </w:r>
    </w:p>
    <w:p>
      <w:pPr>
        <w:pStyle w:val="ListBullet"/>
      </w:pPr>
      <w:r>
        <w:rPr>
          <w:rFonts w:ascii="Segoe UI" w:hAnsi="Segoe UI"/>
        </w:rPr>
        <w:t>Use neutral language.</w:t>
      </w:r>
    </w:p>
    <w:p>
      <w:pPr>
        <w:pStyle w:val="ListBullet"/>
      </w:pPr>
      <w:r>
        <w:rPr>
          <w:rFonts w:ascii="Segoe UI" w:hAnsi="Segoe UI"/>
        </w:rPr>
        <w:t>Highlight security-sensitive events.</w:t>
      </w:r>
    </w:p>
    <w:p>
      <w:pPr>
        <w:pStyle w:val="ListBullet"/>
      </w:pPr>
      <w:r>
        <w:rPr>
          <w:rFonts w:ascii="Segoe UI" w:hAnsi="Segoe UI"/>
        </w:rPr>
        <w:t>Audit logs should be read-only.</w:t>
      </w:r>
    </w:p>
    <w:p>
      <w:pPr>
        <w:pStyle w:val="Heading3"/>
      </w:pPr>
      <w:r>
        <w:t>CommandPalette</w:t>
      </w:r>
    </w:p>
    <w:p>
      <w:r>
        <w:rPr>
          <w:rFonts w:ascii="Segoe UI" w:hAnsi="Segoe UI"/>
        </w:rPr>
        <w:t>Purpose: let power users jump quickly to pages, records, and actions.</w:t>
      </w:r>
    </w:p>
    <w:p>
      <w:r>
        <w:rPr>
          <w:rFonts w:ascii="Segoe UI" w:hAnsi="Segoe UI"/>
        </w:rPr>
        <w:t>Features:</w:t>
      </w:r>
    </w:p>
    <w:p>
      <w:pPr>
        <w:pStyle w:val="ListBullet"/>
      </w:pPr>
      <w:r>
        <w:rPr>
          <w:rFonts w:ascii="Segoe UI" w:hAnsi="Segoe UI"/>
        </w:rPr>
        <w:t>Open with keyboard shortcut.</w:t>
      </w:r>
    </w:p>
    <w:p>
      <w:pPr>
        <w:pStyle w:val="ListBullet"/>
      </w:pPr>
      <w:r>
        <w:rPr>
          <w:rFonts w:ascii="Segoe UI" w:hAnsi="Segoe UI"/>
        </w:rPr>
        <w:t>Search pages, people, assignments, projects.</w:t>
      </w:r>
    </w:p>
    <w:p>
      <w:pPr>
        <w:pStyle w:val="ListBullet"/>
      </w:pPr>
      <w:r>
        <w:rPr>
          <w:rFonts w:ascii="Segoe UI" w:hAnsi="Segoe UI"/>
        </w:rPr>
        <w:t>Role-aware results.</w:t>
      </w:r>
    </w:p>
    <w:p>
      <w:pPr>
        <w:pStyle w:val="ListBullet"/>
      </w:pPr>
      <w:r>
        <w:rPr>
          <w:rFonts w:ascii="Segoe UI" w:hAnsi="Segoe UI"/>
        </w:rPr>
        <w:t>Recent pages.</w:t>
      </w:r>
    </w:p>
    <w:p>
      <w:pPr>
        <w:pStyle w:val="ListBullet"/>
      </w:pPr>
      <w:r>
        <w:rPr>
          <w:rFonts w:ascii="Segoe UI" w:hAnsi="Segoe UI"/>
        </w:rPr>
        <w:t>Safe actions only; destructive actions should not run directly from the palette.</w:t>
      </w:r>
    </w:p>
    <w:p>
      <w:r>
        <w:rPr>
          <w:rFonts w:ascii="Segoe UI" w:hAnsi="Segoe UI"/>
        </w:rPr>
        <w:t>Rules:</w:t>
      </w:r>
    </w:p>
    <w:p>
      <w:pPr>
        <w:pStyle w:val="ListBullet"/>
      </w:pPr>
      <w:r>
        <w:rPr>
          <w:rFonts w:ascii="Segoe UI" w:hAnsi="Segoe UI"/>
        </w:rPr>
        <w:t>Result labels must be clear.</w:t>
      </w:r>
    </w:p>
    <w:p>
      <w:pPr>
        <w:pStyle w:val="ListBullet"/>
      </w:pPr>
      <w:r>
        <w:rPr>
          <w:rFonts w:ascii="Segoe UI" w:hAnsi="Segoe UI"/>
        </w:rPr>
        <w:t xml:space="preserve">Include section labels such as </w:t>
      </w:r>
      <w:r>
        <w:rPr>
          <w:rFonts w:ascii="Consolas" w:hAnsi="Consolas"/>
          <w:color w:val="172033"/>
          <w:sz w:val="18"/>
        </w:rPr>
        <w:t>Pages</w:t>
      </w:r>
      <w:r>
        <w:rPr>
          <w:rFonts w:ascii="Segoe UI" w:hAnsi="Segoe UI"/>
        </w:rPr>
        <w:t xml:space="preserve">, </w:t>
      </w:r>
      <w:r>
        <w:rPr>
          <w:rFonts w:ascii="Consolas" w:hAnsi="Consolas"/>
          <w:color w:val="172033"/>
          <w:sz w:val="18"/>
        </w:rPr>
        <w:t>People</w:t>
      </w:r>
      <w:r>
        <w:rPr>
          <w:rFonts w:ascii="Segoe UI" w:hAnsi="Segoe UI"/>
        </w:rPr>
        <w:t xml:space="preserve">, </w:t>
      </w:r>
      <w:r>
        <w:rPr>
          <w:rFonts w:ascii="Consolas" w:hAnsi="Consolas"/>
          <w:color w:val="172033"/>
          <w:sz w:val="18"/>
        </w:rPr>
        <w:t>Projects</w:t>
      </w:r>
      <w:r>
        <w:rPr>
          <w:rFonts w:ascii="Segoe UI" w:hAnsi="Segoe UI"/>
        </w:rPr>
        <w:t>.</w:t>
      </w:r>
    </w:p>
    <w:p>
      <w:pPr>
        <w:pStyle w:val="ListBullet"/>
      </w:pPr>
      <w:r>
        <w:rPr>
          <w:rFonts w:ascii="Segoe UI" w:hAnsi="Segoe UI"/>
        </w:rPr>
        <w:t>Keyboard navigation must work fully.</w:t>
      </w:r>
    </w:p>
    <w:p>
      <w:pPr>
        <w:pStyle w:val="Heading3"/>
      </w:pPr>
      <w:r>
        <w:t>StatusBadge</w:t>
      </w:r>
    </w:p>
    <w:p>
      <w:r>
        <w:rPr>
          <w:rFonts w:ascii="Segoe UI" w:hAnsi="Segoe UI"/>
        </w:rPr>
        <w:t>Purpose: communicate a state consistently.</w:t>
      </w:r>
    </w:p>
    <w:p>
      <w:r>
        <w:rPr>
          <w:rFonts w:ascii="Segoe UI" w:hAnsi="Segoe UI"/>
        </w:rPr>
        <w:t>Recommended statuses: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6F4F1"/>
          </w:tcPr>
          <w:p>
            <w:r>
              <w:rPr>
                <w:rFonts w:ascii="Segoe UI" w:hAnsi="Segoe UI"/>
                <w:b/>
                <w:sz w:val="18"/>
              </w:rPr>
            </w:r>
            <w:r>
              <w:rPr>
                <w:rFonts w:ascii="Segoe UI" w:hAnsi="Segoe UI"/>
                <w:b/>
                <w:sz w:val="18"/>
              </w:rPr>
              <w:t>Status</w:t>
            </w:r>
          </w:p>
        </w:tc>
        <w:tc>
          <w:tcPr>
            <w:tcW w:type="dxa" w:w="5040"/>
            <w:vAlign w:val="center"/>
            <w:shd w:fill="E6F4F1"/>
          </w:tcPr>
          <w:p>
            <w:r>
              <w:rPr>
                <w:rFonts w:ascii="Segoe UI" w:hAnsi="Segoe UI"/>
                <w:b/>
                <w:sz w:val="18"/>
              </w:rPr>
            </w:r>
            <w:r>
              <w:rPr>
                <w:rFonts w:ascii="Segoe UI" w:hAnsi="Segoe UI"/>
                <w:b/>
                <w:sz w:val="18"/>
              </w:rPr>
              <w:t>Color meaning</w:t>
            </w:r>
          </w:p>
        </w:tc>
      </w:tr>
      <w:tr>
        <w:tc>
          <w:tcPr>
            <w:tcW w:type="dxa" w:w="5040"/>
            <w:vAlign w:val="center"/>
          </w:tcPr>
          <w:p>
            <w:r>
              <w:rPr>
                <w:rFonts w:ascii="Segoe UI" w:hAnsi="Segoe UI"/>
                <w:b w:val="0"/>
                <w:sz w:val="18"/>
              </w:rPr>
            </w:r>
            <w:r>
              <w:rPr>
                <w:rFonts w:ascii="Segoe UI" w:hAnsi="Segoe UI"/>
                <w:b w:val="0"/>
                <w:sz w:val="18"/>
              </w:rPr>
              <w:t>New</w:t>
            </w:r>
          </w:p>
        </w:tc>
        <w:tc>
          <w:tcPr>
            <w:tcW w:type="dxa" w:w="5040"/>
            <w:vAlign w:val="center"/>
          </w:tcPr>
          <w:p>
            <w:r>
              <w:rPr>
                <w:rFonts w:ascii="Segoe UI" w:hAnsi="Segoe UI"/>
                <w:b w:val="0"/>
                <w:sz w:val="18"/>
              </w:rPr>
            </w:r>
            <w:r>
              <w:rPr>
                <w:rFonts w:ascii="Segoe UI" w:hAnsi="Segoe UI"/>
                <w:b w:val="0"/>
                <w:sz w:val="18"/>
              </w:rPr>
              <w:t>Info</w:t>
            </w:r>
          </w:p>
        </w:tc>
      </w:tr>
      <w:tr>
        <w:tc>
          <w:tcPr>
            <w:tcW w:type="dxa" w:w="5040"/>
            <w:vAlign w:val="center"/>
          </w:tcPr>
          <w:p>
            <w:r>
              <w:rPr>
                <w:rFonts w:ascii="Segoe UI" w:hAnsi="Segoe UI"/>
                <w:b w:val="0"/>
                <w:sz w:val="18"/>
              </w:rPr>
            </w:r>
            <w:r>
              <w:rPr>
                <w:rFonts w:ascii="Segoe UI" w:hAnsi="Segoe UI"/>
                <w:b w:val="0"/>
                <w:sz w:val="18"/>
              </w:rPr>
              <w:t>In progress</w:t>
            </w:r>
          </w:p>
        </w:tc>
        <w:tc>
          <w:tcPr>
            <w:tcW w:type="dxa" w:w="5040"/>
            <w:vAlign w:val="center"/>
          </w:tcPr>
          <w:p>
            <w:r>
              <w:rPr>
                <w:rFonts w:ascii="Segoe UI" w:hAnsi="Segoe UI"/>
                <w:b w:val="0"/>
                <w:sz w:val="18"/>
              </w:rPr>
            </w:r>
            <w:r>
              <w:rPr>
                <w:rFonts w:ascii="Segoe UI" w:hAnsi="Segoe UI"/>
                <w:b w:val="0"/>
                <w:sz w:val="18"/>
              </w:rPr>
              <w:t>Brand</w:t>
            </w:r>
          </w:p>
        </w:tc>
      </w:tr>
      <w:tr>
        <w:tc>
          <w:tcPr>
            <w:tcW w:type="dxa" w:w="5040"/>
            <w:vAlign w:val="center"/>
          </w:tcPr>
          <w:p>
            <w:r>
              <w:rPr>
                <w:rFonts w:ascii="Segoe UI" w:hAnsi="Segoe UI"/>
                <w:b w:val="0"/>
                <w:sz w:val="18"/>
              </w:rPr>
            </w:r>
            <w:r>
              <w:rPr>
                <w:rFonts w:ascii="Segoe UI" w:hAnsi="Segoe UI"/>
                <w:b w:val="0"/>
                <w:sz w:val="18"/>
              </w:rPr>
              <w:t>Waiting</w:t>
            </w:r>
          </w:p>
        </w:tc>
        <w:tc>
          <w:tcPr>
            <w:tcW w:type="dxa" w:w="5040"/>
            <w:vAlign w:val="center"/>
          </w:tcPr>
          <w:p>
            <w:r>
              <w:rPr>
                <w:rFonts w:ascii="Segoe UI" w:hAnsi="Segoe UI"/>
                <w:b w:val="0"/>
                <w:sz w:val="18"/>
              </w:rPr>
            </w:r>
            <w:r>
              <w:rPr>
                <w:rFonts w:ascii="Segoe UI" w:hAnsi="Segoe UI"/>
                <w:b w:val="0"/>
                <w:sz w:val="18"/>
              </w:rPr>
              <w:t>Warning</w:t>
            </w:r>
          </w:p>
        </w:tc>
      </w:tr>
      <w:tr>
        <w:tc>
          <w:tcPr>
            <w:tcW w:type="dxa" w:w="5040"/>
            <w:vAlign w:val="center"/>
          </w:tcPr>
          <w:p>
            <w:r>
              <w:rPr>
                <w:rFonts w:ascii="Segoe UI" w:hAnsi="Segoe UI"/>
                <w:b w:val="0"/>
                <w:sz w:val="18"/>
              </w:rPr>
            </w:r>
            <w:r>
              <w:rPr>
                <w:rFonts w:ascii="Segoe UI" w:hAnsi="Segoe UI"/>
                <w:b w:val="0"/>
                <w:sz w:val="18"/>
              </w:rPr>
              <w:t>Blocked</w:t>
            </w:r>
          </w:p>
        </w:tc>
        <w:tc>
          <w:tcPr>
            <w:tcW w:type="dxa" w:w="5040"/>
            <w:vAlign w:val="center"/>
          </w:tcPr>
          <w:p>
            <w:r>
              <w:rPr>
                <w:rFonts w:ascii="Segoe UI" w:hAnsi="Segoe UI"/>
                <w:b w:val="0"/>
                <w:sz w:val="18"/>
              </w:rPr>
            </w:r>
            <w:r>
              <w:rPr>
                <w:rFonts w:ascii="Segoe UI" w:hAnsi="Segoe UI"/>
                <w:b w:val="0"/>
                <w:sz w:val="18"/>
              </w:rPr>
              <w:t>Danger</w:t>
            </w:r>
          </w:p>
        </w:tc>
      </w:tr>
      <w:tr>
        <w:tc>
          <w:tcPr>
            <w:tcW w:type="dxa" w:w="5040"/>
            <w:vAlign w:val="center"/>
          </w:tcPr>
          <w:p>
            <w:r>
              <w:rPr>
                <w:rFonts w:ascii="Segoe UI" w:hAnsi="Segoe UI"/>
                <w:b w:val="0"/>
                <w:sz w:val="18"/>
              </w:rPr>
            </w:r>
            <w:r>
              <w:rPr>
                <w:rFonts w:ascii="Segoe UI" w:hAnsi="Segoe UI"/>
                <w:b w:val="0"/>
                <w:sz w:val="18"/>
              </w:rPr>
              <w:t>Approved</w:t>
            </w:r>
          </w:p>
        </w:tc>
        <w:tc>
          <w:tcPr>
            <w:tcW w:type="dxa" w:w="5040"/>
            <w:vAlign w:val="center"/>
          </w:tcPr>
          <w:p>
            <w:r>
              <w:rPr>
                <w:rFonts w:ascii="Segoe UI" w:hAnsi="Segoe UI"/>
                <w:b w:val="0"/>
                <w:sz w:val="18"/>
              </w:rPr>
            </w:r>
            <w:r>
              <w:rPr>
                <w:rFonts w:ascii="Segoe UI" w:hAnsi="Segoe UI"/>
                <w:b w:val="0"/>
                <w:sz w:val="18"/>
              </w:rPr>
              <w:t>Success</w:t>
            </w:r>
          </w:p>
        </w:tc>
      </w:tr>
      <w:tr>
        <w:tc>
          <w:tcPr>
            <w:tcW w:type="dxa" w:w="5040"/>
            <w:vAlign w:val="center"/>
          </w:tcPr>
          <w:p>
            <w:r>
              <w:rPr>
                <w:rFonts w:ascii="Segoe UI" w:hAnsi="Segoe UI"/>
                <w:b w:val="0"/>
                <w:sz w:val="18"/>
              </w:rPr>
            </w:r>
            <w:r>
              <w:rPr>
                <w:rFonts w:ascii="Segoe UI" w:hAnsi="Segoe UI"/>
                <w:b w:val="0"/>
                <w:sz w:val="18"/>
              </w:rPr>
              <w:t>Rejected</w:t>
            </w:r>
          </w:p>
        </w:tc>
        <w:tc>
          <w:tcPr>
            <w:tcW w:type="dxa" w:w="5040"/>
            <w:vAlign w:val="center"/>
          </w:tcPr>
          <w:p>
            <w:r>
              <w:rPr>
                <w:rFonts w:ascii="Segoe UI" w:hAnsi="Segoe UI"/>
                <w:b w:val="0"/>
                <w:sz w:val="18"/>
              </w:rPr>
            </w:r>
            <w:r>
              <w:rPr>
                <w:rFonts w:ascii="Segoe UI" w:hAnsi="Segoe UI"/>
                <w:b w:val="0"/>
                <w:sz w:val="18"/>
              </w:rPr>
              <w:t>Danger</w:t>
            </w:r>
          </w:p>
        </w:tc>
      </w:tr>
      <w:tr>
        <w:tc>
          <w:tcPr>
            <w:tcW w:type="dxa" w:w="5040"/>
            <w:vAlign w:val="center"/>
          </w:tcPr>
          <w:p>
            <w:r>
              <w:rPr>
                <w:rFonts w:ascii="Segoe UI" w:hAnsi="Segoe UI"/>
                <w:b w:val="0"/>
                <w:sz w:val="18"/>
              </w:rPr>
            </w:r>
            <w:r>
              <w:rPr>
                <w:rFonts w:ascii="Segoe UI" w:hAnsi="Segoe UI"/>
                <w:b w:val="0"/>
                <w:sz w:val="18"/>
              </w:rPr>
              <w:t>Completed</w:t>
            </w:r>
          </w:p>
        </w:tc>
        <w:tc>
          <w:tcPr>
            <w:tcW w:type="dxa" w:w="5040"/>
            <w:vAlign w:val="center"/>
          </w:tcPr>
          <w:p>
            <w:r>
              <w:rPr>
                <w:rFonts w:ascii="Segoe UI" w:hAnsi="Segoe UI"/>
                <w:b w:val="0"/>
                <w:sz w:val="18"/>
              </w:rPr>
            </w:r>
            <w:r>
              <w:rPr>
                <w:rFonts w:ascii="Segoe UI" w:hAnsi="Segoe UI"/>
                <w:b w:val="0"/>
                <w:sz w:val="18"/>
              </w:rPr>
              <w:t>Success</w:t>
            </w:r>
          </w:p>
        </w:tc>
      </w:tr>
      <w:tr>
        <w:tc>
          <w:tcPr>
            <w:tcW w:type="dxa" w:w="5040"/>
            <w:vAlign w:val="center"/>
          </w:tcPr>
          <w:p>
            <w:r>
              <w:rPr>
                <w:rFonts w:ascii="Segoe UI" w:hAnsi="Segoe UI"/>
                <w:b w:val="0"/>
                <w:sz w:val="18"/>
              </w:rPr>
            </w:r>
            <w:r>
              <w:rPr>
                <w:rFonts w:ascii="Segoe UI" w:hAnsi="Segoe UI"/>
                <w:b w:val="0"/>
                <w:sz w:val="18"/>
              </w:rPr>
              <w:t>Archived</w:t>
            </w:r>
          </w:p>
        </w:tc>
        <w:tc>
          <w:tcPr>
            <w:tcW w:type="dxa" w:w="5040"/>
            <w:vAlign w:val="center"/>
          </w:tcPr>
          <w:p>
            <w:r>
              <w:rPr>
                <w:rFonts w:ascii="Segoe UI" w:hAnsi="Segoe UI"/>
                <w:b w:val="0"/>
                <w:sz w:val="18"/>
              </w:rPr>
            </w:r>
            <w:r>
              <w:rPr>
                <w:rFonts w:ascii="Segoe UI" w:hAnsi="Segoe UI"/>
                <w:b w:val="0"/>
                <w:sz w:val="18"/>
              </w:rPr>
              <w:t>Muted</w:t>
            </w:r>
          </w:p>
        </w:tc>
      </w:tr>
    </w:tbl>
    <w:p/>
    <w:p>
      <w:r>
        <w:rPr>
          <w:rFonts w:ascii="Segoe UI" w:hAnsi="Segoe UI"/>
        </w:rPr>
        <w:t>Rules:</w:t>
      </w:r>
    </w:p>
    <w:p>
      <w:pPr>
        <w:pStyle w:val="ListBullet"/>
      </w:pPr>
      <w:r>
        <w:rPr>
          <w:rFonts w:ascii="Segoe UI" w:hAnsi="Segoe UI"/>
        </w:rPr>
        <w:t>Badge text must be visible.</w:t>
      </w:r>
    </w:p>
    <w:p>
      <w:pPr>
        <w:pStyle w:val="ListBullet"/>
      </w:pPr>
      <w:r>
        <w:rPr>
          <w:rFonts w:ascii="Segoe UI" w:hAnsi="Segoe UI"/>
        </w:rPr>
        <w:t>Do not use only a colored dot.</w:t>
      </w:r>
    </w:p>
    <w:p>
      <w:pPr>
        <w:pStyle w:val="ListBullet"/>
      </w:pPr>
      <w:r>
        <w:rPr>
          <w:rFonts w:ascii="Segoe UI" w:hAnsi="Segoe UI"/>
        </w:rPr>
        <w:t>Use the same label everywhere.</w:t>
      </w:r>
    </w:p>
    <w:p>
      <w:pPr>
        <w:pStyle w:val="Heading3"/>
      </w:pPr>
      <w:r>
        <w:t>MetricCard</w:t>
      </w:r>
    </w:p>
    <w:p>
      <w:r>
        <w:rPr>
          <w:rFonts w:ascii="Segoe UI" w:hAnsi="Segoe UI"/>
        </w:rPr>
        <w:t>Purpose: show one important metric and its direction.</w:t>
      </w:r>
    </w:p>
    <w:p>
      <w:r>
        <w:rPr>
          <w:rFonts w:ascii="Segoe UI" w:hAnsi="Segoe UI"/>
        </w:rPr>
        <w:t>Anatomy:</w:t>
      </w:r>
    </w:p>
    <w:p>
      <w:pPr>
        <w:pStyle w:val="ListBullet"/>
      </w:pPr>
      <w:r>
        <w:rPr>
          <w:rFonts w:ascii="Segoe UI" w:hAnsi="Segoe UI"/>
        </w:rPr>
        <w:t>Label.</w:t>
      </w:r>
    </w:p>
    <w:p>
      <w:pPr>
        <w:pStyle w:val="ListBullet"/>
      </w:pPr>
      <w:r>
        <w:rPr>
          <w:rFonts w:ascii="Segoe UI" w:hAnsi="Segoe UI"/>
        </w:rPr>
        <w:t>Value.</w:t>
      </w:r>
    </w:p>
    <w:p>
      <w:pPr>
        <w:pStyle w:val="ListBullet"/>
      </w:pPr>
      <w:r>
        <w:rPr>
          <w:rFonts w:ascii="Segoe UI" w:hAnsi="Segoe UI"/>
        </w:rPr>
        <w:t>Change from comparison period.</w:t>
      </w:r>
    </w:p>
    <w:p>
      <w:pPr>
        <w:pStyle w:val="ListBullet"/>
      </w:pPr>
      <w:r>
        <w:rPr>
          <w:rFonts w:ascii="Segoe UI" w:hAnsi="Segoe UI"/>
        </w:rPr>
        <w:t>Optional sparkline or status.</w:t>
      </w:r>
    </w:p>
    <w:p>
      <w:pPr>
        <w:pStyle w:val="ListBullet"/>
      </w:pPr>
      <w:r>
        <w:rPr>
          <w:rFonts w:ascii="Segoe UI" w:hAnsi="Segoe UI"/>
        </w:rPr>
        <w:t>Link to the deeper view.</w:t>
      </w:r>
    </w:p>
    <w:p>
      <w:r>
        <w:rPr>
          <w:rFonts w:ascii="Segoe UI" w:hAnsi="Segoe UI"/>
        </w:rPr>
        <w:t>Rules:</w:t>
      </w:r>
    </w:p>
    <w:p>
      <w:pPr>
        <w:pStyle w:val="ListBullet"/>
      </w:pPr>
      <w:r>
        <w:rPr>
          <w:rFonts w:ascii="Segoe UI" w:hAnsi="Segoe UI"/>
        </w:rPr>
        <w:t>One metric per card.</w:t>
      </w:r>
    </w:p>
    <w:p>
      <w:pPr>
        <w:pStyle w:val="ListBullet"/>
      </w:pPr>
      <w:r>
        <w:rPr>
          <w:rFonts w:ascii="Segoe UI" w:hAnsi="Segoe UI"/>
        </w:rPr>
        <w:t>Include time range or scope.</w:t>
      </w:r>
    </w:p>
    <w:p>
      <w:pPr>
        <w:pStyle w:val="ListBullet"/>
      </w:pPr>
      <w:r>
        <w:rPr>
          <w:rFonts w:ascii="Segoe UI" w:hAnsi="Segoe UI"/>
        </w:rPr>
        <w:t>Avoid vanity metrics without action.</w:t>
      </w:r>
    </w:p>
    <w:p>
      <w:pPr>
        <w:pStyle w:val="Heading3"/>
      </w:pPr>
      <w:r>
        <w:t>EmptyState</w:t>
      </w:r>
    </w:p>
    <w:p>
      <w:r>
        <w:rPr>
          <w:rFonts w:ascii="Segoe UI" w:hAnsi="Segoe UI"/>
        </w:rPr>
        <w:t>Purpose: explain missing data and guide the next step.</w:t>
      </w:r>
    </w:p>
    <w:p>
      <w:r>
        <w:rPr>
          <w:rFonts w:ascii="Segoe UI" w:hAnsi="Segoe UI"/>
        </w:rPr>
        <w:t>Anatomy:</w:t>
      </w:r>
    </w:p>
    <w:p>
      <w:pPr>
        <w:pStyle w:val="ListBullet"/>
      </w:pPr>
      <w:r>
        <w:rPr>
          <w:rFonts w:ascii="Segoe UI" w:hAnsi="Segoe UI"/>
        </w:rPr>
        <w:t>Short title.</w:t>
      </w:r>
    </w:p>
    <w:p>
      <w:pPr>
        <w:pStyle w:val="ListBullet"/>
      </w:pPr>
      <w:r>
        <w:rPr>
          <w:rFonts w:ascii="Segoe UI" w:hAnsi="Segoe UI"/>
        </w:rPr>
        <w:t>One-sentence explanation.</w:t>
      </w:r>
    </w:p>
    <w:p>
      <w:pPr>
        <w:pStyle w:val="ListBullet"/>
      </w:pPr>
      <w:r>
        <w:rPr>
          <w:rFonts w:ascii="Segoe UI" w:hAnsi="Segoe UI"/>
        </w:rPr>
        <w:t>Primary action if the user can fix it.</w:t>
      </w:r>
    </w:p>
    <w:p>
      <w:pPr>
        <w:pStyle w:val="ListBullet"/>
      </w:pPr>
      <w:r>
        <w:rPr>
          <w:rFonts w:ascii="Segoe UI" w:hAnsi="Segoe UI"/>
        </w:rPr>
        <w:t>Secondary link to docs or support if useful.</w:t>
      </w:r>
    </w:p>
    <w:p>
      <w:r>
        <w:rPr>
          <w:rFonts w:ascii="Segoe UI" w:hAnsi="Segoe UI"/>
        </w:rPr>
        <w:t>Examples:</w:t>
      </w:r>
    </w:p>
    <w:p>
      <w:pPr>
        <w:pStyle w:val="ListBullet"/>
      </w:pPr>
      <w:r>
        <w:rPr>
          <w:rFonts w:ascii="Consolas" w:hAnsi="Consolas"/>
          <w:color w:val="172033"/>
          <w:sz w:val="18"/>
        </w:rPr>
        <w:t>No assignments yet</w:t>
      </w:r>
    </w:p>
    <w:p>
      <w:pPr>
        <w:pStyle w:val="ListBullet"/>
      </w:pPr>
      <w:r>
        <w:rPr>
          <w:rFonts w:ascii="Consolas" w:hAnsi="Consolas"/>
          <w:color w:val="172033"/>
          <w:sz w:val="18"/>
        </w:rPr>
        <w:t>No blockers reported</w:t>
      </w:r>
    </w:p>
    <w:p>
      <w:pPr>
        <w:pStyle w:val="ListBullet"/>
      </w:pPr>
      <w:r>
        <w:rPr>
          <w:rFonts w:ascii="Consolas" w:hAnsi="Consolas"/>
          <w:color w:val="172033"/>
          <w:sz w:val="18"/>
        </w:rPr>
        <w:t>No approvals waiting</w:t>
      </w:r>
    </w:p>
    <w:p>
      <w:pPr>
        <w:pStyle w:val="Heading3"/>
      </w:pPr>
      <w:r>
        <w:t>ErrorState</w:t>
      </w:r>
    </w:p>
    <w:p>
      <w:r>
        <w:rPr>
          <w:rFonts w:ascii="Segoe UI" w:hAnsi="Segoe UI"/>
        </w:rPr>
        <w:t>Purpose: help users recover.</w:t>
      </w:r>
    </w:p>
    <w:p>
      <w:r>
        <w:rPr>
          <w:rFonts w:ascii="Segoe UI" w:hAnsi="Segoe UI"/>
        </w:rPr>
        <w:t>Rules:</w:t>
      </w:r>
    </w:p>
    <w:p>
      <w:pPr>
        <w:pStyle w:val="ListBullet"/>
      </w:pPr>
      <w:r>
        <w:rPr>
          <w:rFonts w:ascii="Segoe UI" w:hAnsi="Segoe UI"/>
        </w:rPr>
        <w:t>Say what failed.</w:t>
      </w:r>
    </w:p>
    <w:p>
      <w:pPr>
        <w:pStyle w:val="ListBullet"/>
      </w:pPr>
      <w:r>
        <w:rPr>
          <w:rFonts w:ascii="Segoe UI" w:hAnsi="Segoe UI"/>
        </w:rPr>
        <w:t>Give a retry action.</w:t>
      </w:r>
    </w:p>
    <w:p>
      <w:pPr>
        <w:pStyle w:val="ListBullet"/>
      </w:pPr>
      <w:r>
        <w:rPr>
          <w:rFonts w:ascii="Segoe UI" w:hAnsi="Segoe UI"/>
        </w:rPr>
        <w:t>Preserve user input when possible.</w:t>
      </w:r>
    </w:p>
    <w:p>
      <w:pPr>
        <w:pStyle w:val="ListBullet"/>
      </w:pPr>
      <w:r>
        <w:rPr>
          <w:rFonts w:ascii="Segoe UI" w:hAnsi="Segoe UI"/>
        </w:rPr>
        <w:t>For forms, show field-level errors and an error summary at the top.</w:t>
      </w:r>
    </w:p>
    <w:p>
      <w:pPr>
        <w:pStyle w:val="Heading2"/>
      </w:pPr>
      <w:r>
        <w:t>Form patterns</w:t>
      </w:r>
    </w:p>
    <w:p>
      <w:r>
        <w:rPr>
          <w:rFonts w:ascii="Segoe UI" w:hAnsi="Segoe UI"/>
        </w:rPr>
        <w:t>Forms are used in login, intake, profile, settings, permissions, routing rules, and approvals.</w:t>
      </w:r>
    </w:p>
    <w:p>
      <w:r>
        <w:rPr>
          <w:rFonts w:ascii="Segoe UI" w:hAnsi="Segoe UI"/>
        </w:rPr>
        <w:t>Rules:</w:t>
      </w:r>
    </w:p>
    <w:p>
      <w:pPr>
        <w:pStyle w:val="ListBullet"/>
      </w:pPr>
      <w:r>
        <w:rPr>
          <w:rFonts w:ascii="Segoe UI" w:hAnsi="Segoe UI"/>
        </w:rPr>
        <w:t>Every input needs a visible label.</w:t>
      </w:r>
    </w:p>
    <w:p>
      <w:pPr>
        <w:pStyle w:val="ListBullet"/>
      </w:pPr>
      <w:r>
        <w:rPr>
          <w:rFonts w:ascii="Segoe UI" w:hAnsi="Segoe UI"/>
        </w:rPr>
        <w:t>Helper text goes below the label.</w:t>
      </w:r>
    </w:p>
    <w:p>
      <w:pPr>
        <w:pStyle w:val="ListBullet"/>
      </w:pPr>
      <w:r>
        <w:rPr>
          <w:rFonts w:ascii="Segoe UI" w:hAnsi="Segoe UI"/>
        </w:rPr>
        <w:t>Error text goes below the field and is connected to the input.</w:t>
      </w:r>
    </w:p>
    <w:p>
      <w:pPr>
        <w:pStyle w:val="ListBullet"/>
      </w:pPr>
      <w:r>
        <w:rPr>
          <w:rFonts w:ascii="Segoe UI" w:hAnsi="Segoe UI"/>
        </w:rPr>
        <w:t>Required fields should be clear.</w:t>
      </w:r>
    </w:p>
    <w:p>
      <w:pPr>
        <w:pStyle w:val="ListBullet"/>
      </w:pPr>
      <w:r>
        <w:rPr>
          <w:rFonts w:ascii="Segoe UI" w:hAnsi="Segoe UI"/>
        </w:rPr>
        <w:t>Long forms should be grouped into sections.</w:t>
      </w:r>
    </w:p>
    <w:p>
      <w:pPr>
        <w:pStyle w:val="ListBullet"/>
      </w:pPr>
      <w:r>
        <w:rPr>
          <w:rFonts w:ascii="Segoe UI" w:hAnsi="Segoe UI"/>
        </w:rPr>
        <w:t>Destructive setting changes need confirmation.</w:t>
      </w:r>
    </w:p>
    <w:p>
      <w:pPr>
        <w:pStyle w:val="ListBullet"/>
      </w:pPr>
      <w:r>
        <w:rPr>
          <w:rFonts w:ascii="Segoe UI" w:hAnsi="Segoe UI"/>
        </w:rPr>
        <w:t xml:space="preserve">Autosave is fine for low-risk preferences; explicit </w:t>
      </w:r>
      <w:r>
        <w:rPr>
          <w:rFonts w:ascii="Consolas" w:hAnsi="Consolas"/>
          <w:color w:val="172033"/>
          <w:sz w:val="18"/>
        </w:rPr>
        <w:t>Save</w:t>
      </w:r>
      <w:r>
        <w:rPr>
          <w:rFonts w:ascii="Segoe UI" w:hAnsi="Segoe UI"/>
        </w:rPr>
        <w:t xml:space="preserve"> is better for admin settings.</w:t>
      </w:r>
    </w:p>
    <w:p>
      <w:pPr>
        <w:pStyle w:val="Heading2"/>
      </w:pPr>
      <w:r>
        <w:t>Dashboard patterns</w:t>
      </w:r>
    </w:p>
    <w:p>
      <w:r>
        <w:rPr>
          <w:rFonts w:ascii="Segoe UI" w:hAnsi="Segoe UI"/>
        </w:rPr>
        <w:t>Dashboard pages include employee home, department home, executive overview, work-admin home, and system admin settings or audit summaries.</w:t>
      </w:r>
    </w:p>
    <w:p>
      <w:r>
        <w:rPr>
          <w:rFonts w:ascii="Segoe UI" w:hAnsi="Segoe UI"/>
        </w:rPr>
        <w:t>Use this order:</w:t>
      </w:r>
    </w:p>
    <w:p>
      <w:pPr>
        <w:pStyle w:val="ListNumber"/>
      </w:pPr>
      <w:r>
        <w:rPr>
          <w:rFonts w:ascii="Segoe UI" w:hAnsi="Segoe UI"/>
        </w:rPr>
        <w:t>Highest-priority alerts or blockers.</w:t>
      </w:r>
    </w:p>
    <w:p>
      <w:pPr>
        <w:pStyle w:val="ListNumber"/>
      </w:pPr>
      <w:r>
        <w:rPr>
          <w:rFonts w:ascii="Segoe UI" w:hAnsi="Segoe UI"/>
        </w:rPr>
        <w:t>Key metrics with comparison period.</w:t>
      </w:r>
    </w:p>
    <w:p>
      <w:pPr>
        <w:pStyle w:val="ListNumber"/>
      </w:pPr>
      <w:r>
        <w:rPr>
          <w:rFonts w:ascii="Segoe UI" w:hAnsi="Segoe UI"/>
        </w:rPr>
        <w:t>Main work queue or table.</w:t>
      </w:r>
    </w:p>
    <w:p>
      <w:pPr>
        <w:pStyle w:val="ListNumber"/>
      </w:pPr>
      <w:r>
        <w:rPr>
          <w:rFonts w:ascii="Segoe UI" w:hAnsi="Segoe UI"/>
        </w:rPr>
        <w:t>Trends or supporting charts.</w:t>
      </w:r>
    </w:p>
    <w:p>
      <w:pPr>
        <w:pStyle w:val="ListNumber"/>
      </w:pPr>
      <w:r>
        <w:rPr>
          <w:rFonts w:ascii="Segoe UI" w:hAnsi="Segoe UI"/>
        </w:rPr>
        <w:t>Recent activity.</w:t>
      </w:r>
    </w:p>
    <w:p>
      <w:r>
        <w:rPr>
          <w:rFonts w:ascii="Segoe UI" w:hAnsi="Segoe UI"/>
        </w:rPr>
        <w:t>Rules:</w:t>
      </w:r>
    </w:p>
    <w:p>
      <w:pPr>
        <w:pStyle w:val="ListBullet"/>
      </w:pPr>
      <w:r>
        <w:rPr>
          <w:rFonts w:ascii="Segoe UI" w:hAnsi="Segoe UI"/>
        </w:rPr>
        <w:t>Use charts only when they help compare, trend, or detect outliers.</w:t>
      </w:r>
    </w:p>
    <w:p>
      <w:pPr>
        <w:pStyle w:val="ListBullet"/>
      </w:pPr>
      <w:r>
        <w:rPr>
          <w:rFonts w:ascii="Segoe UI" w:hAnsi="Segoe UI"/>
        </w:rPr>
        <w:t>Keep chart color consistent with status meaning.</w:t>
      </w:r>
    </w:p>
    <w:p>
      <w:pPr>
        <w:pStyle w:val="ListBullet"/>
      </w:pPr>
      <w:r>
        <w:rPr>
          <w:rFonts w:ascii="Segoe UI" w:hAnsi="Segoe UI"/>
        </w:rPr>
        <w:t>Always include a text label for chart values.</w:t>
      </w:r>
    </w:p>
    <w:p>
      <w:pPr>
        <w:pStyle w:val="ListBullet"/>
      </w:pPr>
      <w:r>
        <w:rPr>
          <w:rFonts w:ascii="Segoe UI" w:hAnsi="Segoe UI"/>
        </w:rPr>
        <w:t>Let users drill down from a metric to the filtered table behind it.</w:t>
      </w:r>
    </w:p>
    <w:p>
      <w:pPr>
        <w:pStyle w:val="Heading2"/>
      </w:pPr>
      <w:r>
        <w:t>Accessibility requirements</w:t>
      </w:r>
    </w:p>
    <w:p>
      <w:r>
        <w:rPr>
          <w:rFonts w:ascii="Segoe UI" w:hAnsi="Segoe UI"/>
        </w:rPr>
        <w:t>Minimum standard: WCAG 2.2 AA.</w:t>
      </w:r>
    </w:p>
    <w:p>
      <w:r>
        <w:rPr>
          <w:rFonts w:ascii="Segoe UI" w:hAnsi="Segoe UI"/>
        </w:rPr>
        <w:t>Implementation rules:</w:t>
      </w:r>
    </w:p>
    <w:p>
      <w:pPr>
        <w:pStyle w:val="ListBullet"/>
      </w:pPr>
      <w:r>
        <w:rPr>
          <w:rFonts w:ascii="Segoe UI" w:hAnsi="Segoe UI"/>
        </w:rPr>
        <w:t>Normal text contrast: at least 4.5:1.</w:t>
      </w:r>
    </w:p>
    <w:p>
      <w:pPr>
        <w:pStyle w:val="ListBullet"/>
      </w:pPr>
      <w:r>
        <w:rPr>
          <w:rFonts w:ascii="Segoe UI" w:hAnsi="Segoe UI"/>
        </w:rPr>
        <w:t>Icons and non-text UI controls: at least 3:1 against adjacent colors.</w:t>
      </w:r>
    </w:p>
    <w:p>
      <w:pPr>
        <w:pStyle w:val="ListBullet"/>
      </w:pPr>
      <w:r>
        <w:rPr>
          <w:rFonts w:ascii="Segoe UI" w:hAnsi="Segoe UI"/>
        </w:rPr>
        <w:t>Pointer target minimum: 24px by 24px; preferred interactive size: 40px to 44px.</w:t>
      </w:r>
    </w:p>
    <w:p>
      <w:pPr>
        <w:pStyle w:val="ListBullet"/>
      </w:pPr>
      <w:r>
        <w:rPr>
          <w:rFonts w:ascii="Segoe UI" w:hAnsi="Segoe UI"/>
        </w:rPr>
        <w:t>Visible focus indicator on every interactive element.</w:t>
      </w:r>
    </w:p>
    <w:p>
      <w:pPr>
        <w:pStyle w:val="ListBullet"/>
      </w:pPr>
      <w:r>
        <w:rPr>
          <w:rFonts w:ascii="Segoe UI" w:hAnsi="Segoe UI"/>
        </w:rPr>
        <w:t>Keyboard access for menus, tabs, drawers, tables, boards, and dialogs.</w:t>
      </w:r>
    </w:p>
    <w:p>
      <w:pPr>
        <w:pStyle w:val="ListBullet"/>
      </w:pPr>
      <w:r>
        <w:rPr>
          <w:rFonts w:ascii="Segoe UI" w:hAnsi="Segoe UI"/>
        </w:rPr>
        <w:t>Do not create keyboard traps.</w:t>
      </w:r>
    </w:p>
    <w:p>
      <w:pPr>
        <w:pStyle w:val="ListBullet"/>
      </w:pPr>
      <w:r>
        <w:rPr>
          <w:rFonts w:ascii="Segoe UI" w:hAnsi="Segoe UI"/>
        </w:rPr>
        <w:t>Do not make content change unexpectedly on focus.</w:t>
      </w:r>
    </w:p>
    <w:p>
      <w:pPr>
        <w:pStyle w:val="ListBullet"/>
      </w:pPr>
      <w:r>
        <w:rPr>
          <w:rFonts w:ascii="Segoe UI" w:hAnsi="Segoe UI"/>
        </w:rPr>
        <w:t>Error messages must be text, not color only.</w:t>
      </w:r>
    </w:p>
    <w:p>
      <w:pPr>
        <w:pStyle w:val="ListBullet"/>
      </w:pPr>
      <w:r>
        <w:rPr>
          <w:rFonts w:ascii="Segoe UI" w:hAnsi="Segoe UI"/>
        </w:rPr>
        <w:t>Repeated navigation should stay in the same order.</w:t>
      </w:r>
    </w:p>
    <w:p>
      <w:pPr>
        <w:pStyle w:val="Heading2"/>
      </w:pPr>
      <w:r>
        <w:t>Developer rules</w:t>
      </w:r>
    </w:p>
    <w:p>
      <w:r>
        <w:rPr>
          <w:rFonts w:ascii="Segoe UI" w:hAnsi="Segoe UI"/>
        </w:rPr>
        <w:t>Before building a new component or page:</w:t>
      </w:r>
    </w:p>
    <w:p>
      <w:pPr>
        <w:pStyle w:val="ListNumber"/>
      </w:pPr>
      <w:r>
        <w:rPr>
          <w:rFonts w:ascii="Segoe UI" w:hAnsi="Segoe UI"/>
        </w:rPr>
        <w:t>Check whether an existing shared component already fits.</w:t>
      </w:r>
    </w:p>
    <w:p>
      <w:pPr>
        <w:pStyle w:val="ListNumber"/>
      </w:pPr>
      <w:r>
        <w:rPr>
          <w:rFonts w:ascii="Segoe UI" w:hAnsi="Segoe UI"/>
        </w:rPr>
        <w:t xml:space="preserve">Use tokens from </w:t>
      </w:r>
      <w:r>
        <w:rPr>
          <w:rFonts w:ascii="Consolas" w:hAnsi="Consolas"/>
          <w:color w:val="172033"/>
          <w:sz w:val="18"/>
        </w:rPr>
        <w:t>frontend/src/design/tokens.css</w:t>
      </w:r>
      <w:r>
        <w:rPr>
          <w:rFonts w:ascii="Segoe UI" w:hAnsi="Segoe UI"/>
        </w:rPr>
        <w:t xml:space="preserve"> or </w:t>
      </w:r>
      <w:r>
        <w:rPr>
          <w:rFonts w:ascii="Consolas" w:hAnsi="Consolas"/>
          <w:color w:val="172033"/>
          <w:sz w:val="18"/>
        </w:rPr>
        <w:t>frontend/src/design/tokens.ts</w:t>
      </w:r>
      <w:r>
        <w:rPr>
          <w:rFonts w:ascii="Segoe UI" w:hAnsi="Segoe UI"/>
        </w:rPr>
        <w:t>.</w:t>
      </w:r>
    </w:p>
    <w:p>
      <w:pPr>
        <w:pStyle w:val="ListNumber"/>
      </w:pPr>
      <w:r>
        <w:rPr>
          <w:rFonts w:ascii="Segoe UI" w:hAnsi="Segoe UI"/>
        </w:rPr>
        <w:t xml:space="preserve">Follow the page spec in </w:t>
      </w:r>
      <w:r>
        <w:rPr>
          <w:rFonts w:ascii="Consolas" w:hAnsi="Consolas"/>
          <w:color w:val="172033"/>
          <w:sz w:val="18"/>
        </w:rPr>
        <w:t>frontend/docs/PAGE_AND_COMPONENT_SPECS.md</w:t>
      </w:r>
      <w:r>
        <w:rPr>
          <w:rFonts w:ascii="Segoe UI" w:hAnsi="Segoe UI"/>
        </w:rPr>
        <w:t>.</w:t>
      </w:r>
    </w:p>
    <w:p>
      <w:pPr>
        <w:pStyle w:val="ListNumber"/>
      </w:pPr>
      <w:r>
        <w:rPr>
          <w:rFonts w:ascii="Segoe UI" w:hAnsi="Segoe UI"/>
        </w:rPr>
        <w:t>Build loading, empty, error, and permission states.</w:t>
      </w:r>
    </w:p>
    <w:p>
      <w:pPr>
        <w:pStyle w:val="ListNumber"/>
      </w:pPr>
      <w:r>
        <w:rPr>
          <w:rFonts w:ascii="Segoe UI" w:hAnsi="Segoe UI"/>
        </w:rPr>
        <w:t>Test with keyboard navigation.</w:t>
      </w:r>
    </w:p>
    <w:p>
      <w:pPr>
        <w:pStyle w:val="ListNumber"/>
      </w:pPr>
      <w:r>
        <w:rPr>
          <w:rFonts w:ascii="Segoe UI" w:hAnsi="Segoe UI"/>
        </w:rPr>
        <w:t>Check mobile and desktop layouts.</w:t>
      </w:r>
    </w:p>
    <w:p>
      <w:pPr>
        <w:pStyle w:val="ListNumber"/>
      </w:pPr>
      <w:r>
        <w:rPr>
          <w:rFonts w:ascii="Segoe UI" w:hAnsi="Segoe UI"/>
        </w:rPr>
        <w:t>Do not introduce new colors, shadows, or spacing values without updating this document.</w:t>
      </w:r>
    </w:p>
    <w:p>
      <w:pPr>
        <w:pStyle w:val="Heading2"/>
      </w:pPr>
      <w:r>
        <w:t>Pull request checklist</w:t>
      </w:r>
    </w:p>
    <w:p>
      <w:r>
        <w:rPr>
          <w:rFonts w:ascii="Segoe UI" w:hAnsi="Segoe UI"/>
        </w:rPr>
        <w:t>Every frontend PR should answer:</w:t>
      </w:r>
    </w:p>
    <w:p>
      <w:pPr>
        <w:pStyle w:val="ListBullet"/>
      </w:pPr>
      <w:r>
        <w:rPr>
          <w:rFonts w:ascii="Segoe UI" w:hAnsi="Segoe UI"/>
        </w:rPr>
        <w:t>Does the page use the correct role shell?</w:t>
      </w:r>
    </w:p>
    <w:p>
      <w:pPr>
        <w:pStyle w:val="ListBullet"/>
      </w:pPr>
      <w:r>
        <w:rPr>
          <w:rFonts w:ascii="Segoe UI" w:hAnsi="Segoe UI"/>
        </w:rPr>
        <w:t>Does it use shared tokens?</w:t>
      </w:r>
    </w:p>
    <w:p>
      <w:pPr>
        <w:pStyle w:val="ListBullet"/>
      </w:pPr>
      <w:r>
        <w:rPr>
          <w:rFonts w:ascii="Segoe UI" w:hAnsi="Segoe UI"/>
        </w:rPr>
        <w:t>Are table, drawer, form, and button behaviors consistent?</w:t>
      </w:r>
    </w:p>
    <w:p>
      <w:pPr>
        <w:pStyle w:val="ListBullet"/>
      </w:pPr>
      <w:r>
        <w:rPr>
          <w:rFonts w:ascii="Segoe UI" w:hAnsi="Segoe UI"/>
        </w:rPr>
        <w:t>Is there one clear primary action?</w:t>
      </w:r>
    </w:p>
    <w:p>
      <w:pPr>
        <w:pStyle w:val="ListBullet"/>
      </w:pPr>
      <w:r>
        <w:rPr>
          <w:rFonts w:ascii="Segoe UI" w:hAnsi="Segoe UI"/>
        </w:rPr>
        <w:t>Are loading, empty, error, and permission states present?</w:t>
      </w:r>
    </w:p>
    <w:p>
      <w:pPr>
        <w:pStyle w:val="ListBullet"/>
      </w:pPr>
      <w:r>
        <w:rPr>
          <w:rFonts w:ascii="Segoe UI" w:hAnsi="Segoe UI"/>
        </w:rPr>
        <w:t>Are focus states visible?</w:t>
      </w:r>
    </w:p>
    <w:p>
      <w:pPr>
        <w:pStyle w:val="ListBullet"/>
      </w:pPr>
      <w:r>
        <w:rPr>
          <w:rFonts w:ascii="Segoe UI" w:hAnsi="Segoe UI"/>
        </w:rPr>
        <w:t>Can the main workflow be completed with keyboard only?</w:t>
      </w:r>
    </w:p>
    <w:p>
      <w:pPr>
        <w:pStyle w:val="ListBullet"/>
      </w:pPr>
      <w:r>
        <w:rPr>
          <w:rFonts w:ascii="Segoe UI" w:hAnsi="Segoe UI"/>
        </w:rPr>
        <w:t>Are status labels consistent with the design system?</w:t>
      </w:r>
    </w:p>
    <w:p>
      <w:pPr>
        <w:pStyle w:val="ListBullet"/>
      </w:pPr>
      <w:r>
        <w:rPr>
          <w:rFonts w:ascii="Segoe UI" w:hAnsi="Segoe UI"/>
        </w:rPr>
        <w:t xml:space="preserve">Does the work avoid committing secrets or real </w:t>
      </w:r>
      <w:r>
        <w:rPr>
          <w:rFonts w:ascii="Consolas" w:hAnsi="Consolas"/>
          <w:color w:val="172033"/>
          <w:sz w:val="18"/>
        </w:rPr>
        <w:t>.env</w:t>
      </w:r>
      <w:r>
        <w:rPr>
          <w:rFonts w:ascii="Segoe UI" w:hAnsi="Segoe UI"/>
        </w:rPr>
        <w:t xml:space="preserve"> files?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7203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17203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17203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Segoe UI" w:hAnsi="Segoe UI"/>
      <w:b/>
      <w:bCs/>
      <w:i/>
      <w:iCs/>
      <w:color w:val="172033"/>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egoe UI" w:hAnsi="Segoe UI"/>
      <w:color w:val="17203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ind w:left="288"/>
    </w:pPr>
    <w:rPr>
      <w:rFonts w:ascii="Consolas" w:hAnsi="Consolas"/>
      <w:color w:val="172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 Frontend Design System</dc:title>
  <dc:subject>CORE frontend documentation</dc:subject>
  <dc:creator>CORE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